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sz w:val="28"/>
        </w:rPr>
        <w:t>ЧОУВО «Московский университет имени С.Ю. Витте»</w:t>
      </w:r>
    </w:p>
    <w:p>
      <w:pPr>
        <w:ind w:firstLine="0"/>
        <w:jc w:val="center"/>
      </w:pPr>
      <w:r>
        <w:rPr>
          <w:sz w:val="26"/>
        </w:rPr>
        <w:t>Факультет информационных технологий</w:t>
        <w:br/>
        <w:t>Кафедра «Информационные системы»</w:t>
      </w:r>
    </w:p>
    <w:p/>
    <w:p/>
    <w:p/>
    <w:p/>
    <w:p>
      <w:pPr>
        <w:ind w:firstLine="0"/>
        <w:jc w:val="center"/>
      </w:pPr>
      <w:r>
        <w:rPr>
          <w:b/>
          <w:sz w:val="40"/>
        </w:rPr>
        <w:t>ОТЧЁТ</w:t>
        <w:br/>
        <w:t>по преддипломной практике</w:t>
      </w:r>
    </w:p>
    <w:p/>
    <w:p>
      <w:pPr>
        <w:ind w:firstLine="0"/>
        <w:jc w:val="center"/>
      </w:pPr>
      <w:r>
        <w:rPr>
          <w:b/>
          <w:sz w:val="32"/>
        </w:rPr>
        <w:t>на тему: «Разработка AI-приложения</w:t>
        <w:br/>
        <w:t>для анализа почтовых сообщений»</w:t>
      </w:r>
    </w:p>
    <w:p/>
    <w:p/>
    <w:p/>
    <w:p/>
    <w:p/>
    <w:p/>
    <w:p>
      <w:pPr>
        <w:ind w:firstLine="0"/>
      </w:pPr>
      <w:r>
        <w:t>Выполнил: Нефедов Алексей Геннадьевич</w:t>
      </w:r>
    </w:p>
    <w:p>
      <w:pPr>
        <w:ind w:firstLine="0"/>
      </w:pPr>
      <w:r>
        <w:t>Направление подготовки: Прикладная информатика</w:t>
      </w:r>
    </w:p>
    <w:p>
      <w:pPr>
        <w:ind w:firstLine="0"/>
      </w:pPr>
      <w:r>
        <w:t>Руководитель практики от университета: Коротков Д. П.</w:t>
      </w:r>
    </w:p>
    <w:p>
      <w:pPr>
        <w:ind w:firstLine="0"/>
      </w:pPr>
      <w:r>
        <w:t>Место прохождения: ЧОУВО «МУ им. С.Ю. Витте»</w:t>
      </w:r>
    </w:p>
    <w:p>
      <w:pPr>
        <w:ind w:firstLine="0"/>
      </w:pPr>
      <w:r>
        <w:t>Срок прохождения: 27.04.2026 — 24.05.2026</w:t>
      </w:r>
    </w:p>
    <w:p>
      <w:pPr>
        <w:ind w:firstLine="0"/>
      </w:pPr>
      <w:r>
        <w:t>Репозиторий: https://github.com/ngpless/email-ai-analyzer</w:t>
      </w:r>
    </w:p>
    <w:p/>
    <w:p/>
    <w:p/>
    <w:p/>
    <w:p/>
    <w:p/>
    <w:p>
      <w:pPr>
        <w:ind w:firstLine="0"/>
        <w:jc w:val="center"/>
      </w:pPr>
      <w:r>
        <w:t>Москва, 2026</w:t>
      </w:r>
    </w:p>
    <w:p>
      <w:r>
        <w:br w:type="page"/>
      </w:r>
    </w:p>
    <w:p>
      <w:pPr>
        <w:pStyle w:val="Heading1"/>
        <w:jc w:val="center"/>
      </w:pPr>
      <w:r>
        <w:t>СОДЕРЖАНИЕ</w:t>
      </w:r>
    </w:p>
    <w:p>
      <w:pPr>
        <w:ind w:firstLine="0"/>
      </w:pPr>
      <w:r>
        <w:t>Введение</w:t>
      </w:r>
    </w:p>
    <w:p>
      <w:pPr>
        <w:ind w:firstLine="0"/>
      </w:pPr>
      <w:r>
        <w:t>1 Анализ предметной области и постановка задачи</w:t>
      </w:r>
    </w:p>
    <w:p>
      <w:pPr>
        <w:ind w:firstLine="0"/>
      </w:pPr>
      <w:r>
        <w:t xml:space="preserve">  1.1 Описание предметной области</w:t>
      </w:r>
    </w:p>
    <w:p>
      <w:pPr>
        <w:ind w:firstLine="0"/>
      </w:pPr>
      <w:r>
        <w:t xml:space="preserve">  1.2 Моделирование бизнес-процессов AS-IS и TO-BE</w:t>
      </w:r>
    </w:p>
    <w:p>
      <w:pPr>
        <w:ind w:firstLine="0"/>
      </w:pPr>
      <w:r>
        <w:t xml:space="preserve">  1.3 Обзор существующих решений</w:t>
      </w:r>
    </w:p>
    <w:p>
      <w:pPr>
        <w:ind w:firstLine="0"/>
      </w:pPr>
      <w:r>
        <w:t xml:space="preserve">  1.4 Формирование требований</w:t>
      </w:r>
    </w:p>
    <w:p>
      <w:pPr>
        <w:ind w:firstLine="0"/>
      </w:pPr>
      <w:r>
        <w:t>2 Проектирование системы</w:t>
      </w:r>
    </w:p>
    <w:p>
      <w:pPr>
        <w:ind w:firstLine="0"/>
      </w:pPr>
      <w:r>
        <w:t xml:space="preserve">  2.1 Техническое задание по ГОСТ 34.602-2020</w:t>
      </w:r>
    </w:p>
    <w:p>
      <w:pPr>
        <w:ind w:firstLine="0"/>
      </w:pPr>
      <w:r>
        <w:t xml:space="preserve">  2.2 Архитектура приложения</w:t>
      </w:r>
    </w:p>
    <w:p>
      <w:pPr>
        <w:ind w:firstLine="0"/>
      </w:pPr>
      <w:r>
        <w:t xml:space="preserve">  2.3 Проектирование базы данных</w:t>
      </w:r>
    </w:p>
    <w:p>
      <w:pPr>
        <w:ind w:firstLine="0"/>
      </w:pPr>
      <w:r>
        <w:t xml:space="preserve">  2.4 Проектирование пользовательского интерфейса</w:t>
      </w:r>
    </w:p>
    <w:p>
      <w:pPr>
        <w:ind w:firstLine="0"/>
      </w:pPr>
      <w:r>
        <w:t xml:space="preserve">  2.5 Математическое описание модели классификации</w:t>
      </w:r>
    </w:p>
    <w:p>
      <w:pPr>
        <w:ind w:firstLine="0"/>
      </w:pPr>
      <w:r>
        <w:t>3 Реализация</w:t>
      </w:r>
    </w:p>
    <w:p>
      <w:pPr>
        <w:ind w:firstLine="0"/>
      </w:pPr>
      <w:r>
        <w:t xml:space="preserve">  3.1 Технологический стек</w:t>
      </w:r>
    </w:p>
    <w:p>
      <w:pPr>
        <w:ind w:firstLine="0"/>
      </w:pPr>
      <w:r>
        <w:t xml:space="preserve">  3.2 Структура репозитория и ведение Git</w:t>
      </w:r>
    </w:p>
    <w:p>
      <w:pPr>
        <w:ind w:firstLine="0"/>
      </w:pPr>
      <w:r>
        <w:t xml:space="preserve">  3.3 Реализация модулей машинного обучения</w:t>
      </w:r>
    </w:p>
    <w:p>
      <w:pPr>
        <w:ind w:firstLine="0"/>
      </w:pPr>
      <w:r>
        <w:t xml:space="preserve">  3.4 Реализация серверной части</w:t>
      </w:r>
    </w:p>
    <w:p>
      <w:pPr>
        <w:ind w:firstLine="0"/>
      </w:pPr>
      <w:r>
        <w:t xml:space="preserve">  3.5 Реализация клиентского приложения</w:t>
      </w:r>
    </w:p>
    <w:p>
      <w:pPr>
        <w:ind w:firstLine="0"/>
      </w:pPr>
      <w:r>
        <w:t>4 Тестирование</w:t>
      </w:r>
    </w:p>
    <w:p>
      <w:pPr>
        <w:ind w:firstLine="0"/>
      </w:pPr>
      <w:r>
        <w:t xml:space="preserve">  4.1 Тест-план</w:t>
      </w:r>
    </w:p>
    <w:p>
      <w:pPr>
        <w:ind w:firstLine="0"/>
      </w:pPr>
      <w:r>
        <w:t xml:space="preserve">  4.2 Тест-кейсы</w:t>
      </w:r>
    </w:p>
    <w:p>
      <w:pPr>
        <w:ind w:firstLine="0"/>
      </w:pPr>
      <w:r>
        <w:t xml:space="preserve">  4.3 Результаты прогона тестов</w:t>
      </w:r>
    </w:p>
    <w:p>
      <w:pPr>
        <w:ind w:firstLine="0"/>
      </w:pPr>
      <w:r>
        <w:t xml:space="preserve">  4.4 Журнал дефектов</w:t>
      </w:r>
    </w:p>
    <w:p>
      <w:pPr>
        <w:ind w:firstLine="0"/>
      </w:pPr>
      <w:r>
        <w:t>5 Планы развёртывания, интеграции и обновлений</w:t>
      </w:r>
    </w:p>
    <w:p>
      <w:pPr>
        <w:ind w:firstLine="0"/>
      </w:pPr>
      <w:r>
        <w:t>6 Экономическая часть</w:t>
      </w:r>
    </w:p>
    <w:p>
      <w:pPr>
        <w:ind w:firstLine="0"/>
      </w:pPr>
      <w:r>
        <w:t>Заключение</w:t>
      </w:r>
    </w:p>
    <w:p>
      <w:pPr>
        <w:ind w:firstLine="0"/>
      </w:pPr>
      <w:r>
        <w:t>Список использованных источников</w:t>
      </w:r>
    </w:p>
    <w:p>
      <w:pPr>
        <w:ind w:firstLine="0"/>
      </w:pPr>
      <w:r>
        <w:t>Приложение А Диаграммы проекта</w:t>
      </w:r>
    </w:p>
    <w:p>
      <w:pPr>
        <w:ind w:firstLine="0"/>
      </w:pPr>
      <w:r>
        <w:t>Приложение Б Скриншоты пользовательского интерфейса</w:t>
      </w:r>
    </w:p>
    <w:p>
      <w:pPr>
        <w:ind w:firstLine="0"/>
      </w:pPr>
      <w:r>
        <w:t>Приложение В Листинги исходного кода</w:t>
      </w:r>
    </w:p>
    <w:p>
      <w:r>
        <w:br w:type="page"/>
      </w:r>
    </w:p>
    <w:p>
      <w:pPr>
        <w:pStyle w:val="Heading1"/>
        <w:jc w:val="center"/>
      </w:pPr>
      <w:r>
        <w:t>ВВЕДЕНИЕ</w:t>
      </w:r>
    </w:p>
    <w:p>
      <w:r>
        <w:t>Объём деловой и личной переписки, которую обрабатывает средний сотрудник информационной отрасли, по данным Adobe Digital Trends за 2024 год составляет порядка 120 писем в день. Значительная часть этого потока — типовые уведомления, рассылки, автоматические ответы и спам, на ручной разбор которых уходит время, почти не добавляющее ценности. Эта особенность сделала почтовый ящик естественным полигоном для прикладного искусственного интеллекта: задачи классификации, суммаризации и извлечения сущностей хорошо формализуются и одновременно дают пользователю видимый выигрыш во времени.</w:t>
      </w:r>
    </w:p>
    <w:p>
      <w:r>
        <w:t>Актуальность темы определяется двумя факторами. Первый — непрерывный рост объёма писем, при котором традиционные пользовательские правила «если отправитель — поместить в папку» перестают справляться, потому что не учитывают смысла сообщения. Второй — распространение моделей обработки естественного языка, которые стали доступны не только крупным компаниям, но и индивидуальным разработчикам: как через открытые библиотеки (scikit-learn, Hugging Face Transformers), так и через облачные LLM-провайдеры.</w:t>
      </w:r>
    </w:p>
    <w:p>
      <w:r>
        <w:t>Целью преддипломной практики является проведение предпроектного исследования и разработка работоспособного прототипа клиент-серверного приложения для автоматического анализа почтовых сообщений. Результат практики одновременно становится основой дипломной работы.</w:t>
      </w:r>
    </w:p>
    <w:p>
      <w:r>
        <w:t>Для достижения цели поставлены задачи:</w:t>
      </w:r>
    </w:p>
    <w:p>
      <w:pPr>
        <w:ind w:firstLine="709"/>
      </w:pPr>
      <w:r>
        <w:t>— проанализировать предметную область и существующие аналоги;</w:t>
      </w:r>
    </w:p>
    <w:p>
      <w:pPr>
        <w:ind w:firstLine="709"/>
      </w:pPr>
      <w:r>
        <w:t>— сформулировать функциональные и нефункциональные требования;</w:t>
      </w:r>
    </w:p>
    <w:p>
      <w:pPr>
        <w:ind w:firstLine="709"/>
      </w:pPr>
      <w:r>
        <w:t>— разработать техническое задание по ГОСТ 34.602-2020;</w:t>
      </w:r>
    </w:p>
    <w:p>
      <w:pPr>
        <w:ind w:firstLine="709"/>
      </w:pPr>
      <w:r>
        <w:t>— спроектировать архитектуру и схему базы данных;</w:t>
      </w:r>
    </w:p>
    <w:p>
      <w:pPr>
        <w:ind w:firstLine="709"/>
      </w:pPr>
      <w:r>
        <w:t>— реализовать серверную и клиентскую части;</w:t>
      </w:r>
    </w:p>
    <w:p>
      <w:pPr>
        <w:ind w:firstLine="709"/>
      </w:pPr>
      <w:r>
        <w:t>— реализовать модули машинного обучения: классификатор, детектор спама, суммаризатор, извлекатель сущностей, определитель языка, анализатор тональности, оценщик приоритета, семантический поиск;</w:t>
      </w:r>
    </w:p>
    <w:p>
      <w:pPr>
        <w:ind w:firstLine="709"/>
      </w:pPr>
      <w:r>
        <w:t>— разработать пользовательский интерфейс (не менее десяти окон);</w:t>
      </w:r>
    </w:p>
    <w:p>
      <w:pPr>
        <w:ind w:firstLine="709"/>
      </w:pPr>
      <w:r>
        <w:t>— составить тест-план и тест-кейсы, провести тестирование;</w:t>
      </w:r>
    </w:p>
    <w:p>
      <w:pPr>
        <w:ind w:firstLine="709"/>
      </w:pPr>
      <w:r>
        <w:t>— подготовить документацию, отчёт и архив исходных кодов.</w:t>
      </w:r>
    </w:p>
    <w:p>
      <w:r>
        <w:t>Объектом разработки является прикладное ПО для автоматизированного анализа электронной почты. Предмет — методы и средства его реализации на Python с клиент-серверной архитектурой.</w:t>
      </w:r>
    </w:p>
    <w:p>
      <w:r>
        <w:t>Методологической основой работы служат требования методических указаний кафедры «Информационные системы» МУИВ, ГОСТ 34.602-2020, ГОСТ Р 7.0.100-2018, ГОСТ 7.32-2017, а также общепринятые практики разработки ПО: принципы SOLID, test-driven development, итеративная разработка с контролем версий через Git.</w:t>
      </w:r>
    </w:p>
    <w:p>
      <w:r>
        <w:t>Исходный код работы опубликован в открытом репозитории на GitHub по адресу https://github.com/ngpless/email-ai-analyzer . На момент сдачи работы история содержит более 55 осмысленных коммитов, что превышает требование методички (не менее 50 коммитов, итеративное развитие проекта).</w:t>
      </w:r>
    </w:p>
    <w:p>
      <w:r>
        <w:br w:type="page"/>
      </w:r>
    </w:p>
    <w:p>
      <w:pPr>
        <w:pStyle w:val="Heading1"/>
        <w:jc w:val="center"/>
      </w:pPr>
      <w:r>
        <w:t>1 АНАЛИЗ ПРЕДМЕТНОЙ ОБЛАСТИ И ПОСТАНОВКА ЗАДАЧИ</w:t>
      </w:r>
    </w:p>
    <w:p>
      <w:pPr>
        <w:pStyle w:val="Heading2"/>
      </w:pPr>
      <w:r>
        <w:t>1.1 Описание предметной области</w:t>
      </w:r>
    </w:p>
    <w:p>
      <w:r>
        <w:t>Электронная почта остаётся ключевым каналом официальной переписки в корпоративной среде и значимым — в личной. В типовом сценарии пользователь подключается к почтовому серверу по протоколу IMAP (RFC 3501), получает список сообщений, сортирует их по папкам, отвечает на часть писем, часть откладывает. Существенная доля входящих писем не требует немедленных действий: это рекламные рассылки, автоматические подтверждения, информационные уведомления.</w:t>
      </w:r>
    </w:p>
    <w:p>
      <w:r>
        <w:t>Проблема в том, что именно такие «фоновые» письма вытесняют из поля внимания действительно важные сообщения — письма руководителей, клиентов, банков. В результате пользователь вынужден либо тратить время на ручную сортировку, либо использовать примитивные фильтры «по адресу отправителя», которые не защищают от новых отправителей и не учитывают содержание.</w:t>
      </w:r>
    </w:p>
    <w:p>
      <w:pPr>
        <w:pStyle w:val="Heading2"/>
      </w:pPr>
      <w:r>
        <w:t>1.2 Моделирование бизнес-процессов AS-IS и TO-BE</w:t>
      </w:r>
    </w:p>
    <w:p>
      <w:r>
        <w:t>Для описания текущего состояния обработки входящих писем составлена модель AS-IS в нотации IDEF0. Контекстная диаграмма (рисунок 1.1) включает функциональный блок «Обработать входящее письмо» со входами «новое письмо» и «предыдущий контекст», выходами «отмеченное прочитанным письмо» и «актуализированный список задач», управлением «корпоративные политики обработки» и механизмами «пользователь + почтовый клиент».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57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idef0_as_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1.1 — IDEF0 AS-IS: ручная обработка входящих писем</w:t>
      </w:r>
    </w:p>
    <w:p>
      <w:r>
        <w:t>На рисунке 1.1 хорошо видно, что вся нагрузка ложится на человека: пользователь вынужден последовательно открывать, читать, категоризировать и архивировать каждое сообщение. Декомпозиция первого уровня выделяет четыре подпроцесса — получение, первичную оценку, извлечение задач, архивирование. Самый трудоёмкий из них — первичная оценка, именно к нему применяется автоматизация в модели TO-BE.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31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idef0_to_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31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1.2 — IDEF0 TO-BE: автоматизированный анализ</w:t>
      </w:r>
    </w:p>
    <w:p>
      <w:r>
        <w:t>Рисунок 1.2 демонстрирует предлагаемую схему. Блок «A2. ML-анализ» принимает текст письма, применяет классификатор, детектор спама, суммаризатор и извлекатель сущностей. Результат передаётся блоку «A3. Предъявить результат», который отображает категорию, саммари и извлечённые сущности в таблице клиентского приложения. Ручная оценка сохраняется, но применяется только к той части писем, где уверенность модели оказалась ниже порогового значения 0,5.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0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1.3 — DFD первого уровня (нотация Гейна-Сарсона)</w:t>
      </w:r>
    </w:p>
    <w:p>
      <w:r>
        <w:t>Диаграмма потоков данных (рисунок 1.3) детализирует обмен информацией между внешними сущностями («Пользователь», «IMAP-сервер»), процессами (1…5) и четырьмя хранилищами данных (users, emails + classifications, rules + labels, model.joblib). Потоки подписаны, что облегчает последующий переход к проектированию базы данных и HTTP-API.</w:t>
      </w:r>
    </w:p>
    <w:p>
      <w:pPr>
        <w:pStyle w:val="Heading2"/>
      </w:pPr>
      <w:r>
        <w:t>1.3 Обзор существующих решений</w:t>
      </w:r>
    </w:p>
    <w:p>
      <w:r>
        <w:t>На рынке присутствует несколько коммерческих сервисов с похожей функциональностью. Google AI Mail и Outlook Copilot предлагают суммаризацию на основе больших языковых моделей, но требуют соответствующих почтовых экосистем и не дают тонкой настройки под корпоративные правила. SpamAssassin и rspamd покрывают фильтрацию спама, но не решают задач классификации и суммаризации. Отдельные open-source-проекты (Nylas, Superhuman Clone) реализуют часть функций, но как правило завязаны на один почтовый провайдер.</w:t>
      </w:r>
    </w:p>
    <w:p>
      <w:r>
        <w:t>Ни одно из исследованных решений не сочетает одновременно локальную обработку (без обязательной отправки писем в облако), открытый исходный код и унифицированный IMAP-коннектор. Разрабатываемое приложение ориентировано именно на такое сочетание.</w:t>
      </w:r>
    </w:p>
    <w:p>
      <w:pPr>
        <w:pStyle w:val="Heading2"/>
      </w:pPr>
      <w:r>
        <w:t>1.4 Формирование требований</w:t>
      </w:r>
    </w:p>
    <w:p>
      <w:r>
        <w:t>Функциональные требования:</w:t>
      </w:r>
    </w:p>
    <w:p>
      <w:pPr>
        <w:ind w:firstLine="709"/>
      </w:pPr>
      <w:r>
        <w:t>— регистрация и аутентификация пользователей;</w:t>
      </w:r>
    </w:p>
    <w:p>
      <w:pPr>
        <w:ind w:firstLine="709"/>
      </w:pPr>
      <w:r>
        <w:t>— импорт писем из произвольного IMAP-ящика;</w:t>
      </w:r>
    </w:p>
    <w:p>
      <w:pPr>
        <w:ind w:firstLine="709"/>
      </w:pPr>
      <w:r>
        <w:t>— автоматическая классификация писем по категориям;</w:t>
      </w:r>
    </w:p>
    <w:p>
      <w:pPr>
        <w:ind w:firstLine="709"/>
      </w:pPr>
      <w:r>
        <w:t>— детектирование спама и фишинга;</w:t>
      </w:r>
    </w:p>
    <w:p>
      <w:pPr>
        <w:ind w:firstLine="709"/>
      </w:pPr>
      <w:r>
        <w:t>— суммаризация длинных сообщений;</w:t>
      </w:r>
    </w:p>
    <w:p>
      <w:pPr>
        <w:ind w:firstLine="709"/>
      </w:pPr>
      <w:r>
        <w:t>— извлечение сущностей: дат, сумм, почтовых адресов, задач;</w:t>
      </w:r>
    </w:p>
    <w:p>
      <w:pPr>
        <w:ind w:firstLine="709"/>
      </w:pPr>
      <w:r>
        <w:t>— поиск по смыслу (семантический поиск);</w:t>
      </w:r>
    </w:p>
    <w:p>
      <w:pPr>
        <w:ind w:firstLine="709"/>
      </w:pPr>
      <w:r>
        <w:t>— пользовательские правила автоклассификации;</w:t>
      </w:r>
    </w:p>
    <w:p>
      <w:pPr>
        <w:ind w:firstLine="709"/>
      </w:pPr>
      <w:r>
        <w:t>— формирование отчётов в форматах .docx, .xlsx, .csv, .json;</w:t>
      </w:r>
    </w:p>
    <w:p>
      <w:pPr>
        <w:ind w:firstLine="709"/>
      </w:pPr>
      <w:r>
        <w:t>— разграничение прав по ролям: admin, analyst, user (не менее 3).</w:t>
      </w:r>
    </w:p>
    <w:p>
      <w:r>
        <w:t>Нефункциональные требования:</w:t>
      </w:r>
    </w:p>
    <w:p>
      <w:pPr>
        <w:ind w:firstLine="709"/>
      </w:pPr>
      <w:r>
        <w:t>— язык реализации Python 3.11+, клиент-серверная архитектура;</w:t>
      </w:r>
    </w:p>
    <w:p>
      <w:pPr>
        <w:ind w:firstLine="709"/>
      </w:pPr>
      <w:r>
        <w:t>— серверная часть на FastAPI, клиент на PyQt6;</w:t>
      </w:r>
    </w:p>
    <w:p>
      <w:pPr>
        <w:ind w:firstLine="709"/>
      </w:pPr>
      <w:r>
        <w:t>— СУБД PostgreSQL (prod) / SQLite (dev, test), без MS Access;</w:t>
      </w:r>
    </w:p>
    <w:p>
      <w:pPr>
        <w:ind w:firstLine="709"/>
      </w:pPr>
      <w:r>
        <w:t>— возможность сборки автономного .exe через PyInstaller;</w:t>
      </w:r>
    </w:p>
    <w:p>
      <w:pPr>
        <w:ind w:firstLine="709"/>
      </w:pPr>
      <w:r>
        <w:t>— время отклика API на одно письмо не более 2 секунд;</w:t>
      </w:r>
    </w:p>
    <w:p>
      <w:pPr>
        <w:ind w:firstLine="709"/>
      </w:pPr>
      <w:r>
        <w:t>— объём оригинального кода не менее 2000 логических строк;</w:t>
      </w:r>
    </w:p>
    <w:p>
      <w:pPr>
        <w:ind w:firstLine="709"/>
      </w:pPr>
      <w:r>
        <w:t>— количество коммитов в Git не менее 50, итеративное развитие;</w:t>
      </w:r>
    </w:p>
    <w:p>
      <w:pPr>
        <w:ind w:firstLine="709"/>
      </w:pPr>
      <w:r>
        <w:t>— тесты на основные компоненты, полный прогон без ошибок;</w:t>
      </w:r>
    </w:p>
    <w:p>
      <w:pPr>
        <w:ind w:firstLine="709"/>
      </w:pPr>
      <w:r>
        <w:t>— хранение паролей только в bcrypt-хэшах.</w:t>
      </w:r>
    </w:p>
    <w:p>
      <w:r>
        <w:t>Выводы по главе. Проведённый анализ показал: задача автоматизированной обработки почты актуальна, существующие решения закрывают её фрагментарно, а выбранная комбинация технологий (Python + FastAPI + PyQt6 + scikit-learn) позволяет реализовать требуемую функциональность в рамках сроков практики.</w:t>
      </w:r>
    </w:p>
    <w:p>
      <w:r>
        <w:br w:type="page"/>
      </w:r>
    </w:p>
    <w:p>
      <w:pPr>
        <w:pStyle w:val="Heading1"/>
        <w:jc w:val="center"/>
      </w:pPr>
      <w:r>
        <w:t>2 ПРОЕКТИРОВАНИЕ СИСТЕМЫ</w:t>
      </w:r>
    </w:p>
    <w:p>
      <w:pPr>
        <w:pStyle w:val="Heading2"/>
      </w:pPr>
      <w:r>
        <w:t>2.1 Техническое задание по ГОСТ 34.602-2020</w:t>
      </w:r>
    </w:p>
    <w:p>
      <w:r>
        <w:t>Техническое задание (далее ТЗ) оформлено в соответствии с 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системы». Стандарт предписывает десять обязательных разделов. Ниже каждый из них раскрыт применительно к разрабатываемой системе «Email AI Analyzer».</w:t>
      </w:r>
    </w:p>
    <w:p>
      <w:pPr>
        <w:pStyle w:val="Heading3"/>
      </w:pPr>
      <w:r>
        <w:t>2.1.1 Общие сведения</w:t>
      </w:r>
    </w:p>
    <w:p>
      <w:r>
        <w:t>Полное наименование — «AI-приложение для анализа почтовых сообщений». Сокращённое — «Email AI Analyzer». Шифр темы ПДП-ВКР-2026-НАГ. Основание для разработки — задание на преддипломную практику, утверждённое на кафедре информационных систем МУИВ. Плановые сроки выполнения — с 27.04.2026 по 24.05.2026. Организация-заказчик — ЧОУВО «МУ им. С.Ю. Витте». Исполнитель — Нефедов А. Г., направление 09.03.03 Прикладная информатика.</w:t>
      </w:r>
    </w:p>
    <w:p>
      <w:pPr>
        <w:pStyle w:val="Heading3"/>
      </w:pPr>
      <w:r>
        <w:t>2.1.2 Назначение и цели создания системы</w:t>
      </w:r>
    </w:p>
    <w:p>
      <w:r>
        <w:t>Назначение — автоматизация обработки входящих электронных сообщений пользователя. Цель создания — снизить среднее время разбора одного письма не менее чем в два раза по сравнению с полностью ручной сортировкой, а также повысить точность распознавания спама и фишинга.</w:t>
      </w:r>
    </w:p>
    <w:p>
      <w:pPr>
        <w:pStyle w:val="Heading3"/>
      </w:pPr>
      <w:r>
        <w:t>2.1.3 Характеристики объекта автоматизации</w:t>
      </w:r>
    </w:p>
    <w:p>
      <w:r>
        <w:t>Объект — процесс обработки входящих писем сотрудником, использующим стандартный IMAP-совместимый почтовый ящик (RFC 3501). Исходный уровень автоматизации — минимальный: ручная сортировка по папкам или фильтры «по отправителю». Среднесуточный объём переписки — 80–120 писем на пользователя.</w:t>
      </w:r>
    </w:p>
    <w:p>
      <w:pPr>
        <w:pStyle w:val="Heading3"/>
      </w:pPr>
      <w:r>
        <w:t>2.1.4 Требования к системе</w:t>
      </w:r>
    </w:p>
    <w:p>
      <w:r>
        <w:t>Функциональные и нефункциональные требования подробно перечислены в разделе 1.4. В краткой форме — поддержка IMAP, ML-анализ, ≥ 10 окон GUI, ≥ 3 роли пользователей, панель администратора, личный кабинет, формирование отчётов в .docx и .xlsx. Архитектура — клиент-серверная.</w:t>
      </w:r>
    </w:p>
    <w:p>
      <w:pPr>
        <w:pStyle w:val="Heading3"/>
      </w:pPr>
      <w:r>
        <w:t>2.1.5 Требования к видам обеспечения</w:t>
      </w:r>
    </w:p>
    <w:p>
      <w:r>
        <w:t>Техническое обеспечение — ПК пользователя с ОС Windows 10/11 (допустимы Linux и macOS через PyInstaller), оперативной памятью не менее 4 ГБ, дисковым пространством 200 МБ. Каналы связи — Интернет для подключения к почтовому серверу по IMAP с SSL. Информационное обеспечение — реляционная СУБД PostgreSQL (прод) или SQLite (разработка), файлы обученных моделей в формате joblib. Лингвистическое обеспечение — русский язык пользовательского интерфейса, возможна английская локализация. Программное обеспечение — Python 3.11+, FastAPI, SQLAlchemy 2.x, PyQt6, scikit-learn; подробно — в разделе 3.1.</w:t>
      </w:r>
    </w:p>
    <w:p>
      <w:pPr>
        <w:pStyle w:val="Heading3"/>
      </w:pPr>
      <w:r>
        <w:t>2.1.6 Состав и содержание работ</w:t>
      </w:r>
    </w:p>
    <w:p>
      <w:r>
        <w:t>Работы разделены на девять этапов: (1) анализ предметной области и обзор аналогов; (2) проектирование архитектуры, ER-модели и UI; (3) написание ТЗ по ГОСТ; (4) реализация серверной части; (5) реализация ML-ядра; (6) реализация клиентского приложения; (7) тестирование; (8) сборка исполняемого файла; (9) подготовка отчёта и защита.</w:t>
      </w:r>
    </w:p>
    <w:p>
      <w:pPr>
        <w:pStyle w:val="Heading3"/>
      </w:pPr>
      <w:r>
        <w:t>2.1.7 Порядок контроля и приёмки</w:t>
      </w:r>
    </w:p>
    <w:p>
      <w:r>
        <w:t>Работа считается принятой при одновременном выполнении следующих критериев: не менее 50 коммитов в Git-репозитории; не менее 2 000 логических строк кода в каталоге src/; все автоматические тесты pytest завершаются без ошибок; исполняемый файл EmailAIAnalyzer.exe запускается на чистой Windows-машине; качество классификатора Top-2 Accuracy ≥ 0,70 на тестовой выборке; отчёт по ПДП оформлен по ГОСТ 7.32-2017.</w:t>
      </w:r>
    </w:p>
    <w:p>
      <w:pPr>
        <w:pStyle w:val="Heading3"/>
      </w:pPr>
      <w:r>
        <w:t>2.1.8 Требования к составу и содержанию работ по подготовке объекта автоматизации к вводу в действие</w:t>
      </w:r>
    </w:p>
    <w:p>
      <w:r>
        <w:t>Перед вводом в эксплуатацию администратор создаёт трёх seed-пользователей (admin / analyst / user) через скрипт scripts/init_db.py. Далее загружается обученная модель из data/model.joblib. Для работы на промышленной СУБД выполняется миграция схемы через Alembic. Предусмотрена инструкция по развёртыванию (docs/architecture.md) и docker-compose.yml для контейнерного запуска.</w:t>
      </w:r>
    </w:p>
    <w:p>
      <w:pPr>
        <w:pStyle w:val="Heading3"/>
      </w:pPr>
      <w:r>
        <w:t>2.1.9 Требования к документированию</w:t>
      </w:r>
    </w:p>
    <w:p>
      <w:r>
        <w:t>Комплект сопроводительной документации: README.md (общее описание), docs/architecture.md (архитектура), docs/tz.md (полный текст ТЗ), docs/test_plan.md (тест-план), docs/features.md (матрица возможностей), docs/compliance.md (сверка с методичкой), CHANGELOG.md (журнал изменений), CONTRIBUTING.md (правила участия в разработке).</w:t>
      </w:r>
    </w:p>
    <w:p>
      <w:pPr>
        <w:pStyle w:val="Heading3"/>
      </w:pPr>
      <w:r>
        <w:t>2.1.10 Источники разработки</w:t>
      </w:r>
    </w:p>
    <w:p>
      <w:r>
        <w:t>Использованы следующие нормативные и справочные источники: Программа ГИА-2025 и методические указания кафедры информационных систем МУИВ; ГОСТ 34.602-2020; ГОСТ 7.32-2017; ГОСТ Р 7.0.100-2018; RFC 3501 (IMAP4rev1); RFC 5322 (Internet Message Format); официальная документация Python, FastAPI, SQLAlchemy, PyQt6, scikit-learn. Полный перечень — в разделе «Список использованных источников».</w:t>
      </w:r>
    </w:p>
    <w:p>
      <w:pPr>
        <w:pStyle w:val="Heading2"/>
      </w:pPr>
      <w:r>
        <w:t>2.2 Архитектура приложения</w:t>
      </w:r>
    </w:p>
    <w:p>
      <w:r>
        <w:t>Приложение построено по клиент-серверной архитектуре. Такое решение рекомендовано методическими указаниями и обосновано необходимостью отделить тяжёлые ML-вычисления от GUI, а также возможностью в будущем подключить веб-интерфейс без изменения серверной логики.</w:t>
      </w:r>
    </w:p>
    <w:p>
      <w:r>
        <w:t>Диаграмма компонентов (рисунок 2.1) показывает физическое разделение системы на три слоя. Серверная часть реализована на FastAPI — современном Python-фреймворке с автогенерацией OpenAPI-спецификации и поддержкой ASGI. Клиент представляет собой десктоп PyQt6, общающийся с сервером по HTTPS с JWT-токенами. Внешние ресурсы — СУБД, файл обученной модели и почтовый IMAP-сервер — подключаются к соответствующим сервисным компонентам сервера.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1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ompon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2.1 — Диаграмма компонентов Email AI Analyzer</w:t>
      </w:r>
    </w:p>
    <w:p>
      <w:r>
        <w:t>Распределение логических строк кода по слоям представлено на рисунке 2.2. Бóльшая доля приходится на клиент (PyQt6-окна и виджеты), затем ML-ядро и backend.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46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loc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2.2 — Распределение строк кода по слоям</w:t>
      </w:r>
    </w:p>
    <w:p>
      <w:r>
        <w:t>Дерево функций приложения (рисунок 2.3) разделяет функциональность на три группы: клиентские функции (вход, импорт, просмотр, личный кабинет, справка), аналитические функции (классификация, спам-детекция, суммаризация, извлечение сущностей, семантический поиск, экспорт отчётов, пользовательские правила) и служебные функции администратора (управление пользователями, смена ролей, блокировка учётных записей, журнал аудита, переобучение модели).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5136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function_tre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3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2.3 — Дерево функций приложения</w:t>
      </w:r>
    </w:p>
    <w:p>
      <w:r>
        <w:t>Сценарий диалога пользователя с приложением показан на рисунке 2.4. Пользователь попадает на заставку входа, проходит аутентификацию в LoginWindow и оказывается в главном окне, откуда доступны все вторичные окна: импорт, настройки, правила, отчёты, семантический поиск, статистика, профиль, справка и (для администратора) панель администрирования. Из любого вторичного окна есть возвратный переход в главное.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759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ialog_scenar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7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2.4 — Сценарий диалога пользователя</w:t>
      </w:r>
    </w:p>
    <w:p>
      <w:r>
        <w:t>Взаимодействие акторов с системой формализовано в виде UML Use Case (рисунок 2.5). Обычный пользователь видит шесть сценариев: вход, импорт, анализ письма, экспорт отчёта, управление правилами, семантический поиск. Аналитик дополнительно получает доступ к статистике. Администратор единственный имеет полномочия управлять пользователями.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01980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use_c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198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2.5 — UML Use Case: роли и сценарии</w:t>
      </w:r>
    </w:p>
    <w:p>
      <w:pPr>
        <w:pStyle w:val="Heading2"/>
      </w:pPr>
      <w:r>
        <w:t>2.3 Проектирование базы данных</w:t>
      </w:r>
    </w:p>
    <w:p>
      <w:r>
        <w:t>Первичная ER-диаграмма включала три сущности: Пользователь, Письмо, Классификация. В ходе проектирования модель была расширена для поддержки пользовательских правил, отчётов и вложений. Итоговая ER-модель включает шесть сущностей.</w:t>
      </w:r>
    </w:p>
    <w:p>
      <w:r>
        <w:t>Перечень сущностей и их атрибутов:</w:t>
      </w:r>
    </w:p>
    <w:p>
      <w:pPr>
        <w:ind w:firstLine="709"/>
      </w:pPr>
      <w:r>
        <w:t>— User — пользователь системы: id, username, email, password_hash, full_name, role, is_active, created_at;</w:t>
      </w:r>
    </w:p>
    <w:p>
      <w:pPr>
        <w:ind w:firstLine="709"/>
      </w:pPr>
      <w:r>
        <w:t>— EmailMessage — письмо: id, owner_id, message_id, sender, recipient, subject, body, sent_at, received_at, is_read;</w:t>
      </w:r>
    </w:p>
    <w:p>
      <w:pPr>
        <w:ind w:firstLine="709"/>
      </w:pPr>
      <w:r>
        <w:t>— Classification — результат анализа: id, email_id, category, confidence, is_spam, is_phishing, summary, entities_json, analyzed_at;</w:t>
      </w:r>
    </w:p>
    <w:p>
      <w:pPr>
        <w:ind w:firstLine="709"/>
      </w:pPr>
      <w:r>
        <w:t>— Rule — пользовательское правило: id, owner_id, name, pattern, field, action_category, notify, created_at;</w:t>
      </w:r>
    </w:p>
    <w:p>
      <w:pPr>
        <w:ind w:firstLine="709"/>
      </w:pPr>
      <w:r>
        <w:t>— AnalysisReport — сформированный отчёт: id, owner_id, title, path, format, generated_at;</w:t>
      </w:r>
    </w:p>
    <w:p>
      <w:pPr>
        <w:ind w:firstLine="709"/>
      </w:pPr>
      <w:r>
        <w:t>— Attachment — вложение письма: id, email_id, filename, mime_type, size_bytes.</w:t>
      </w:r>
    </w:p>
    <w:p>
      <w:r>
        <w:t>Связи: один User имеет много EmailMessage (1:N), один-к-одному между EmailMessage и Classification, User имеет много Rule, User имеет много AnalysisReport, EmailMessage имеет много Attachment. Ограничение UniqueConstraint на паре (owner_id, message_id) исключает дублирование писем при повторном импорте.</w:t>
      </w:r>
    </w:p>
    <w:p>
      <w:r>
        <w:t>Базовая ER-диаграмма в нотации Чена (рисунок 2.6) отражает сущности как прямоугольники, связи между ними — как ромбы, кратности проставлены у концов линий. Такой вид полезен для высокоуровневого понимания модели.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56079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er_basi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07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2.6 — ER-диаграмма (базовая, нотация Чена)</w:t>
      </w:r>
    </w:p>
    <w:p>
      <w:r>
        <w:t>Уточнённая ER-диаграмма (рисунок 2.7) добавляет к сущностям их атрибуты, представленные в виде эллипсов. Показаны две центральные сущности — User и EmailMessage — с полным набором полей; прочие сущности оформлены аналогично и приведены в architecture.md.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917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er_refin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1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2.7 — Уточнённая ER-диаграмма (с атрибутами)</w:t>
      </w:r>
    </w:p>
    <w:p>
      <w:r>
        <w:t>Физическая схема базы данных (рисунок 2.8) показывает все 12 таблиц в виде реляционных артефактов: имена столбцов, типы, первичные и внешние ключи. Связь «один-ко-многим» обозначена стрелками с наконечником «crow-foot». Схема пригодна для прямой передачи в Alembic-миграцию.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38293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chema_d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82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2.8 — Схема БД (физическое представление)</w:t>
      </w:r>
    </w:p>
    <w:p>
      <w:r>
        <w:t>Реализация выполнена средствами SQLAlchemy 2.x с использованием декларативного синтаксиса (DeclarativeBase, Mapped). В качестве СУБД выбран PostgreSQL для эксплуатации и SQLite для разработки; переключение между ними происходит через одну переменную окружения DATABASE_URL.</w:t>
      </w:r>
    </w:p>
    <w:p>
      <w:pPr>
        <w:pStyle w:val="Heading2"/>
      </w:pPr>
      <w:r>
        <w:t>2.4 Проектирование пользовательского интерфейса</w:t>
      </w:r>
    </w:p>
    <w:p>
      <w:r>
        <w:t>Интерфейс спроектирован из четырнадцати окон — с запасом по сравнению с требованием методички (не менее десяти форм). Проектирование велось в два этапа: сначала низкодетализированные прототипы (wireframes) — схематичные эскизы с серыми плейсхолдерами вместо реального содержимого, затем — финальные макеты, собранные на PyQt6 со стандартными виджетами (QMainWindow, QTableWidget, QTabWidget). Прототипы позволяют быстро проверить компоновку, не вкладываясь в стилизацию; на макетах закрепляется итоговое визуальное решение.</w:t>
      </w:r>
    </w:p>
    <w:p>
      <w:r>
        <w:t>Прототип главного окна (рисунок 2.9) содержит три зоны: меню главных действий, панель инструментов с быстрыми кнопками «Импорт», «Настройки», «Отчёты» и таблицу писем с пятью колонками: отправитель, тема, дата, категория, признак спама. В нижней части окна — строка состояния с короткой диагностикой. Такое разделение соответствует принципу «навигация — панель инструментов — данные», принятому в большинстве почтовых клиентов.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782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ma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78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2.9 — Прототип (wireframe) главного окна</w:t>
      </w:r>
    </w:p>
    <w:p>
      <w:r>
        <w:t>Прототип окна просмотра письма (рисунок 2.10) фиксирует расположение результата ML-анализа. В шапке — адрес отправителя, тема, цветные бейджи категории, спама, фишинга и уверенности классификатора. Ниже — экстрактивное саммари в отдельном блоке, слева — извлечённые сущности (даты, суммы, почта, задачи), справа — тело исходного письма. В нижней части — кнопки действий: закрытие и пометка прочтённым.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358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email_detai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3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2.10 — Прототип окна просмотра письма</w:t>
      </w:r>
    </w:p>
    <w:p>
      <w:r>
        <w:t>Прототип диалога импорта (рисунок 2.11) задаёт набор полей конфигурации IMAP — сервер, порт, логин, пароль, максимальное количество писем для загрузки и переключатель SSL. Прогресс загрузки показан отдельным индикатором над кнопками «Отмена» и «OK», чтобы пользователь в любой момент мог прервать операцию.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41504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import_dialo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50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2.11 — Прототип диалога импорта писем из IMAP</w:t>
      </w:r>
    </w:p>
    <w:p>
      <w:r>
        <w:t>Сопоставление прототипа и финального макета для главного окна приведено на рисунке 2.12. На левой панели — исходный wireframe с плейсхолдерами, на правой — реализованное окно с данными из реальной БД: отображается категория (цветной бейдж), признак спама и фишинга. Стрелка между панелями подчёркивает, что макет является прямой реализацией прототипа на PyQt6 — компоновка сохранена, наполнение заменено на живые данные.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5669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vs_mocku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6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2.12 — Сопоставление прототипа и макета</w:t>
      </w:r>
    </w:p>
    <w:p>
      <w:r>
        <w:t>Полный перечень окон и их скриншоты приведены в приложении А. Ниже — сводная таблица по назначению (таблица 2.1).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Окно</w:t>
            </w:r>
          </w:p>
        </w:tc>
        <w:tc>
          <w:tcPr>
            <w:tcW w:type="dxa" w:w="4844"/>
          </w:tcPr>
          <w:p>
            <w:r>
              <w:t>Назначение</w:t>
            </w:r>
          </w:p>
        </w:tc>
      </w:tr>
      <w:tr>
        <w:tc>
          <w:tcPr>
            <w:tcW w:type="dxa" w:w="4844"/>
          </w:tcPr>
          <w:p>
            <w:r>
              <w:t>LoginWindow</w:t>
            </w:r>
          </w:p>
        </w:tc>
        <w:tc>
          <w:tcPr>
            <w:tcW w:type="dxa" w:w="4844"/>
          </w:tcPr>
          <w:p>
            <w:r>
              <w:t>Вход в систему</w:t>
            </w:r>
          </w:p>
        </w:tc>
      </w:tr>
      <w:tr>
        <w:tc>
          <w:tcPr>
            <w:tcW w:type="dxa" w:w="4844"/>
          </w:tcPr>
          <w:p>
            <w:r>
              <w:t>MainWindow</w:t>
            </w:r>
          </w:p>
        </w:tc>
        <w:tc>
          <w:tcPr>
            <w:tcW w:type="dxa" w:w="4844"/>
          </w:tcPr>
          <w:p>
            <w:r>
              <w:t>Список писем, меню, тулбар</w:t>
            </w:r>
          </w:p>
        </w:tc>
      </w:tr>
      <w:tr>
        <w:tc>
          <w:tcPr>
            <w:tcW w:type="dxa" w:w="4844"/>
          </w:tcPr>
          <w:p>
            <w:r>
              <w:t>EmailDetailWindow</w:t>
            </w:r>
          </w:p>
        </w:tc>
        <w:tc>
          <w:tcPr>
            <w:tcW w:type="dxa" w:w="4844"/>
          </w:tcPr>
          <w:p>
            <w:r>
              <w:t>Просмотр письма и результата анализа</w:t>
            </w:r>
          </w:p>
        </w:tc>
      </w:tr>
      <w:tr>
        <w:tc>
          <w:tcPr>
            <w:tcW w:type="dxa" w:w="4844"/>
          </w:tcPr>
          <w:p>
            <w:r>
              <w:t>SettingsWindow</w:t>
            </w:r>
          </w:p>
        </w:tc>
        <w:tc>
          <w:tcPr>
            <w:tcW w:type="dxa" w:w="4844"/>
          </w:tcPr>
          <w:p>
            <w:r>
              <w:t>Настройки (5 вкладок: IMAP, ML, категории, уведомления, экспорт)</w:t>
            </w:r>
          </w:p>
        </w:tc>
      </w:tr>
      <w:tr>
        <w:tc>
          <w:tcPr>
            <w:tcW w:type="dxa" w:w="4844"/>
          </w:tcPr>
          <w:p>
            <w:r>
              <w:t>AdminWindow</w:t>
            </w:r>
          </w:p>
        </w:tc>
        <w:tc>
          <w:tcPr>
            <w:tcW w:type="dxa" w:w="4844"/>
          </w:tcPr>
          <w:p>
            <w:r>
              <w:t>Управление пользователями (только для admin)</w:t>
            </w:r>
          </w:p>
        </w:tc>
      </w:tr>
      <w:tr>
        <w:tc>
          <w:tcPr>
            <w:tcW w:type="dxa" w:w="4844"/>
          </w:tcPr>
          <w:p>
            <w:r>
              <w:t>ProfileWindow</w:t>
            </w:r>
          </w:p>
        </w:tc>
        <w:tc>
          <w:tcPr>
            <w:tcW w:type="dxa" w:w="4844"/>
          </w:tcPr>
          <w:p>
            <w:r>
              <w:t>Личный кабинет</w:t>
            </w:r>
          </w:p>
        </w:tc>
      </w:tr>
      <w:tr>
        <w:tc>
          <w:tcPr>
            <w:tcW w:type="dxa" w:w="4844"/>
          </w:tcPr>
          <w:p>
            <w:r>
              <w:t>RulesWindow</w:t>
            </w:r>
          </w:p>
        </w:tc>
        <w:tc>
          <w:tcPr>
            <w:tcW w:type="dxa" w:w="4844"/>
          </w:tcPr>
          <w:p>
            <w:r>
              <w:t>Пользовательские правила</w:t>
            </w:r>
          </w:p>
        </w:tc>
      </w:tr>
      <w:tr>
        <w:tc>
          <w:tcPr>
            <w:tcW w:type="dxa" w:w="4844"/>
          </w:tcPr>
          <w:p>
            <w:r>
              <w:t>ReportsWindow</w:t>
            </w:r>
          </w:p>
        </w:tc>
        <w:tc>
          <w:tcPr>
            <w:tcW w:type="dxa" w:w="4844"/>
          </w:tcPr>
          <w:p>
            <w:r>
              <w:t>Экспорт отчётов в .docx и .xlsx</w:t>
            </w:r>
          </w:p>
        </w:tc>
      </w:tr>
      <w:tr>
        <w:tc>
          <w:tcPr>
            <w:tcW w:type="dxa" w:w="4844"/>
          </w:tcPr>
          <w:p>
            <w:r>
              <w:t>HelpWindow</w:t>
            </w:r>
          </w:p>
        </w:tc>
        <w:tc>
          <w:tcPr>
            <w:tcW w:type="dxa" w:w="4844"/>
          </w:tcPr>
          <w:p>
            <w:r>
              <w:t>Встроенная справка по системе</w:t>
            </w:r>
          </w:p>
        </w:tc>
      </w:tr>
      <w:tr>
        <w:tc>
          <w:tcPr>
            <w:tcW w:type="dxa" w:w="4844"/>
          </w:tcPr>
          <w:p>
            <w:r>
              <w:t>AboutWindow</w:t>
            </w:r>
          </w:p>
        </w:tc>
        <w:tc>
          <w:tcPr>
            <w:tcW w:type="dxa" w:w="4844"/>
          </w:tcPr>
          <w:p>
            <w:r>
              <w:t>О программе</w:t>
            </w:r>
          </w:p>
        </w:tc>
      </w:tr>
      <w:tr>
        <w:tc>
          <w:tcPr>
            <w:tcW w:type="dxa" w:w="4844"/>
          </w:tcPr>
          <w:p>
            <w:r>
              <w:t>StatsWindow</w:t>
            </w:r>
          </w:p>
        </w:tc>
        <w:tc>
          <w:tcPr>
            <w:tcW w:type="dxa" w:w="4844"/>
          </w:tcPr>
          <w:p>
            <w:r>
              <w:t>Статистика по импортированной почте</w:t>
            </w:r>
          </w:p>
        </w:tc>
      </w:tr>
      <w:tr>
        <w:tc>
          <w:tcPr>
            <w:tcW w:type="dxa" w:w="4844"/>
          </w:tcPr>
          <w:p>
            <w:r>
              <w:t>SearchWindow</w:t>
            </w:r>
          </w:p>
        </w:tc>
        <w:tc>
          <w:tcPr>
            <w:tcW w:type="dxa" w:w="4844"/>
          </w:tcPr>
          <w:p>
            <w:r>
              <w:t>Семантический поиск</w:t>
            </w:r>
          </w:p>
        </w:tc>
      </w:tr>
      <w:tr>
        <w:tc>
          <w:tcPr>
            <w:tcW w:type="dxa" w:w="4844"/>
          </w:tcPr>
          <w:p>
            <w:r>
              <w:t>AddRuleDialog</w:t>
            </w:r>
          </w:p>
        </w:tc>
        <w:tc>
          <w:tcPr>
            <w:tcW w:type="dxa" w:w="4844"/>
          </w:tcPr>
          <w:p>
            <w:r>
              <w:t>Диалог добавления правила</w:t>
            </w:r>
          </w:p>
        </w:tc>
      </w:tr>
      <w:tr>
        <w:tc>
          <w:tcPr>
            <w:tcW w:type="dxa" w:w="4844"/>
          </w:tcPr>
          <w:p>
            <w:r>
              <w:t>ImportDialog</w:t>
            </w:r>
          </w:p>
        </w:tc>
        <w:tc>
          <w:tcPr>
            <w:tcW w:type="dxa" w:w="4844"/>
          </w:tcPr>
          <w:p>
            <w:r>
              <w:t>Диалог импорта писем из IMAP</w:t>
            </w:r>
          </w:p>
        </w:tc>
      </w:tr>
    </w:tbl>
    <w:p>
      <w:pPr>
        <w:pStyle w:val="Heading2"/>
      </w:pPr>
      <w:r>
        <w:t>2.5 Математическое описание модели классификации</w:t>
      </w:r>
    </w:p>
    <w:p>
      <w:r>
        <w:t>Классификатор писем построен как композиция двух стандартных методов: векторизации текста TF-IDF и многоклассовой логистической регрессии (multinomial logistic regression). Такое сочетание — одна из рабочих «базовых линий» в задачах классификации коротких текстов; оно не требует GPU, обучается за секунды на нескольких сотнях примеров и при этом устойчиво переносится в виде одного joblib-файла в исполняемый .exe. Ниже приводится математическое описание модели.</w:t>
      </w:r>
    </w:p>
    <w:p>
      <w:pPr>
        <w:pStyle w:val="Heading3"/>
      </w:pPr>
      <w:r>
        <w:t>2.5.1 Векторизация текста: TF-IDF</w:t>
      </w:r>
    </w:p>
    <w:p>
      <w:r>
        <w:t>Каждое письмо рассматривается как документ d из корпуса D. Для терма t в документе d определяется частотность tf(t, d) — доля, которую терм занимает среди всех термов документа (нормализованный счётчик). Обратная документная частота idf(t, D) логарифмически понижает вес слов, встречающихся во многих документах, и одновременно защищает от деления на ноль за счёт слагаемого «1 +» в знаменателе (smoothed IDF). Итоговый вес признака w_{t,d} равен произведению tf и idf. Полный документ представлен вектором w_d в пространстве словаря; вектор нормируется по L2 для устойчивости логистической регрессии (рисунок 2.13).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8849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tfid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88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2.13 — Формулы TF-IDF: частотность терма, обратная документная частота, итоговый вес и L2-нормировка</w:t>
      </w:r>
    </w:p>
    <w:p>
      <w:r>
        <w:t>В работе используется объединённое признаковое пространство: к словесным n-граммам длины 1–3 (обычные слова, биграммы, триграммы) добавляются символьные n-граммы длины 2–6, которые позволяют улавливать частичные совпадения даже при опечатках и лексических вариациях (рисунок 2.14). Оператор прямой суммы ⊕ означает конкатенацию признаковых векторов: итоговая размерность равна сумме размерностей словесного и символьного словарей. В экспериментах это поднимает Top-2 Accuracy на 8–10 процентных пунктов по сравнению с одними только словесными признаками.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16641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eatur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64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2.14 — Объединённое признаковое пространство word + char</w:t>
      </w:r>
    </w:p>
    <w:p>
      <w:pPr>
        <w:pStyle w:val="Heading3"/>
      </w:pPr>
      <w:r>
        <w:t>2.5.2 Мультиномиальная логистическая регрессия</w:t>
      </w:r>
    </w:p>
    <w:p>
      <w:r>
        <w:t>Модель присваивает каждому документу одну из K категорий (K = 7: WORK, PERSONAL, PROMO, SPAM, PHISHING, IMPORTANT, OTHER). Для каждого класса k обучается вектор весов w_k и сдвиг b_k; линейный показатель z_k равен скалярному произведению w_k на признаковый вектор x плюс b_k. Вероятность принадлежности классу k получается применением функции softmax к вектору (z_1, ..., z_K) — она преобразует произвольные вещественные скоры в распределение вероятностей. Обучение состоит в минимизации функции кросс-энтропийной потери L(θ) по параметрам θ = {w_k, b_k}. Чтобы бороться с переобучением на малом корпусе, к потере добавляется L2-регуляризация с коэффициентом 1/(2C); параметр C = 4 подобран по сетке (GridSearchCV). Формулы приведены на рисунке 2.15.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49553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logre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2.15 — Формулы мультиномиальной логистической регрессии: линейный показатель, softmax, кросс-энтропийная потеря и регуляризованная целевая функция</w:t>
      </w:r>
    </w:p>
    <w:p>
      <w:pPr>
        <w:pStyle w:val="Heading3"/>
      </w:pPr>
      <w:r>
        <w:t>2.5.3 Компенсация дисбаланса классов</w:t>
      </w:r>
    </w:p>
    <w:p>
      <w:r>
        <w:t>Seed-корпус из 291 примера имеет неравномерное распределение по категориям: частотные классы (WORK, PROMO) содержат больше образцов, чем редкие (PHISHING, IMPORTANT). Если обучать классификатор на такой выборке без компенсации, редкие классы систематически занижаются. В scikit-learn для этого существует параметр class_weight="balanced": вес класса обратно пропорционален его частоте в обучающем наборе. В настоящей работе применён именно такой подход — в кросс-энтропию подставляются веса ω_k, что эквивалентно равномерному перевзвешиванию (рисунок 2.16).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15072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class_weigh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07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2.16 — Сбалансированная кросс-энтропия</w:t>
      </w:r>
    </w:p>
    <w:p>
      <w:pPr>
        <w:pStyle w:val="Heading3"/>
      </w:pPr>
      <w:r>
        <w:t>2.5.4 Согласованная метрика качества</w:t>
      </w:r>
    </w:p>
    <w:p>
      <w:r>
        <w:t>Из-за перекрытия категорий (например, одно и то же письмо может одновременно относиться к WORK и IMPORTANT) методика оценки ориентирована на Top-k Accuracy: попадание правильной метки в первые k предсказаний классификатора. В отчёте закреплена Top-2 Accuracy как согласованная метрика — она отражает реальный сценарий применения, когда пользователь видит распределение вероятностей и выбирает одну из двух рекомендованных категорий (рисунок 2.17). На seed-корпусе достигнутое значение Top-2 Accuracy = 0,797 перекрывает требование методички ≥ 0,70.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9689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top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6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2.17 — Формула Top-k Accuracy</w:t>
      </w:r>
    </w:p>
    <w:p>
      <w:r>
        <w:t>Вывод. Связка TF-IDF (word 1–3 + char 2–6) с мультиномиальной логистической регрессией, регуляризацией L2 (C = 4) и балансировкой классов обеспечивает требуемое качество классификации на seed-корпусе из 291 письма, не требует внешних зависимостей вроде трансформеров и подходит для включения в автономный .exe. Подробная реализация — в листинге Б.4, процесс обучения — в scripts/export_model.py.</w:t>
      </w:r>
    </w:p>
    <w:p>
      <w:r>
        <w:br w:type="page"/>
      </w:r>
    </w:p>
    <w:p>
      <w:pPr>
        <w:pStyle w:val="Heading1"/>
        <w:jc w:val="center"/>
      </w:pPr>
      <w:r>
        <w:t>3 РЕАЛИЗАЦИЯ</w:t>
      </w:r>
    </w:p>
    <w:p>
      <w:pPr>
        <w:pStyle w:val="Heading2"/>
      </w:pPr>
      <w:r>
        <w:t>3.1 Технологический стек</w:t>
      </w:r>
    </w:p>
    <w:p>
      <w:r>
        <w:t>Выбор технологий сделан исходя из трёх критериев: соответствие требованиям методички (обязательность Python, клиент-серверной архитектуры, SQL-совместимой СУБД), наличие активного сообщества и опыта автора с соответствующими инструментами.</w:t>
      </w:r>
    </w:p>
    <w:p>
      <w:r>
        <w:t>Использованные компоненты:</w:t>
      </w:r>
    </w:p>
    <w:p>
      <w:pPr>
        <w:ind w:firstLine="709"/>
      </w:pPr>
      <w:r>
        <w:t>— Python 3.11+ — язык реализации;</w:t>
      </w:r>
    </w:p>
    <w:p>
      <w:pPr>
        <w:ind w:firstLine="709"/>
      </w:pPr>
      <w:r>
        <w:t>— FastAPI 0.115 и uvicorn 0.31 — серверный фреймворк и ASGI-сервер;</w:t>
      </w:r>
    </w:p>
    <w:p>
      <w:pPr>
        <w:ind w:firstLine="709"/>
      </w:pPr>
      <w:r>
        <w:t>— Pydantic 2.9 — схемы данных и валидация;</w:t>
      </w:r>
    </w:p>
    <w:p>
      <w:pPr>
        <w:ind w:firstLine="709"/>
      </w:pPr>
      <w:r>
        <w:t>— SQLAlchemy 2.0 и Alembic — ORM и миграции;</w:t>
      </w:r>
    </w:p>
    <w:p>
      <w:pPr>
        <w:ind w:firstLine="709"/>
      </w:pPr>
      <w:r>
        <w:t>— PostgreSQL 16 / SQLite — целевая и локальная СУБД;</w:t>
      </w:r>
    </w:p>
    <w:p>
      <w:pPr>
        <w:ind w:firstLine="709"/>
      </w:pPr>
      <w:r>
        <w:t>— scikit-learn 1.5 и NumPy 2.1 — классификатор и семантический поиск;</w:t>
      </w:r>
    </w:p>
    <w:p>
      <w:pPr>
        <w:ind w:firstLine="709"/>
      </w:pPr>
      <w:r>
        <w:t>— bcrypt и python-jose — криптография и JWT;</w:t>
      </w:r>
    </w:p>
    <w:p>
      <w:pPr>
        <w:ind w:firstLine="709"/>
      </w:pPr>
      <w:r>
        <w:t>— PyQt6 6.7 — графический интерфейс;</w:t>
      </w:r>
    </w:p>
    <w:p>
      <w:pPr>
        <w:ind w:firstLine="709"/>
      </w:pPr>
      <w:r>
        <w:t>— python-docx, openpyxl — формирование отчётов .docx и .xlsx;</w:t>
      </w:r>
    </w:p>
    <w:p>
      <w:pPr>
        <w:ind w:firstLine="709"/>
      </w:pPr>
      <w:r>
        <w:t>— pytest 8.x и httpx — модульные и интеграционные тесты;</w:t>
      </w:r>
    </w:p>
    <w:p>
      <w:pPr>
        <w:ind w:firstLine="709"/>
      </w:pPr>
      <w:r>
        <w:t>— matplotlib — построение графиков в отчётах;</w:t>
      </w:r>
    </w:p>
    <w:p>
      <w:pPr>
        <w:ind w:firstLine="709"/>
      </w:pPr>
      <w:r>
        <w:t>— PyInstaller 6.x — сборка исполняемого файла;</w:t>
      </w:r>
    </w:p>
    <w:p>
      <w:pPr>
        <w:ind w:firstLine="709"/>
      </w:pPr>
      <w:r>
        <w:t>— Git — система контроля версий;</w:t>
      </w:r>
    </w:p>
    <w:p>
      <w:pPr>
        <w:ind w:firstLine="709"/>
      </w:pPr>
      <w:r>
        <w:t>— GitHub Actions — непрерывная интеграция.</w:t>
      </w:r>
    </w:p>
    <w:p>
      <w:pPr>
        <w:pStyle w:val="Heading2"/>
      </w:pPr>
      <w:r>
        <w:t>3.2 Структура репозитория и ведение Git</w:t>
      </w:r>
    </w:p>
    <w:p>
      <w:r>
        <w:t>Репозиторий организован по принципу разделения на исходный код (src/email_analyzer/), тесты (tests/), документацию (docs/), утилитарные скрипты (scripts/) и данные (data/). На корневом уровне размещены файлы сборки — requirements.txt, pyproject.toml, Makefile, Dockerfile, docker-compose.yml, конфигурация pre-commit и GitHub Actions.</w:t>
      </w:r>
    </w:p>
    <w:p>
      <w:r>
        <w:t>Пакет email_analyzer содержит семь подпакетов: backend (HTTP-API и бизнес-логика), client (PyQt6-GUI), db (модели и сессии SQLAlchemy), mail (IMAP-клиент и парсер), ml (машинное обучение), utils (вспомогательные утилиты). Общее количество логических строк кода в src/ составило 2727, что на 36 процентов больше требования методички в 2000 строк.</w:t>
      </w:r>
    </w:p>
    <w:p>
      <w:r>
        <w:t>История Git содержит 55 коммитов, каждый из которых реализует одну атомарную единицу работы — от добавления одного модуля до фикса одного бага. Сообщения коммитов следуют соглашению Conventional Commits: feat:, fix:, test:, docs:, refactor:, build:, chore:. Такой стиль позволяет при необходимости провести автоматический bisect для локализации дефектов и упрощает составление CHANGELOG.md.</w:t>
      </w:r>
    </w:p>
    <w:p>
      <w:r>
        <w:t>Главная страница репозитория на GitHub (рисунок 3.1) показывает итоговую структуру каталогов, количество коммитов, ветвей и тегов. На корневом уровне видны служебные файлы — README, LICENSE, Makefile, Dockerfile, docker-compose.yml, pyproject.toml, requirements.txt, .pre-commit-config.yaml, EmailAIAnalyzer.spec — а также каталоги src/, tests/, scripts/, docs/, data/, .github/. Публичный доступ к репозиторию подтверждает «открытость» работы, требуемую методичкой.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0285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01_repo_ma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3.1 — Главная страница репозитория ngpless/email-ai-analyzer на GitHub</w:t>
      </w:r>
    </w:p>
    <w:p>
      <w:r>
        <w:t>Список коммитов (рисунок 3.2) отражает итеративный характер разработки: сверху — последние изменения (подготовка сборки и финальные правки документации), снизу — первый коммит «initial scaffold». Сообщения размечены префиксами Conventional Commits; каждый коммит ассоциирован с автором, временем и SHA-идентификатором. Итоговое число коммитов — 55, что превышает требование методички ≥ 50.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0285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02_commi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3.2 — Журнал коммитов (Conventional Commits)</w:t>
      </w:r>
    </w:p>
    <w:p>
      <w:r>
        <w:t>Раздел «Releases» (рисунок 3.3) содержит опубликованный релиз v1.0.0 с вложением EmailAIAnalyzer.exe — собранным PyInstaller исполняемым файлом для Windows. Вложение скачивается пользователем без установки среды Python: запуск на чистой Windows-машине проверен и описан в разделе 4.3 (функциональный тест F-03).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98229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03_releas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82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3.3 — Релиз v1.0.0 с приложенным EmailAIAnalyzer.exe</w:t>
      </w:r>
    </w:p>
    <w:p>
      <w:r>
        <w:t>README.md (рисунок 3.4) выполняет роль витрины проекта: краткое описание, инструкции по установке, запуску, обучению модели, сборке .exe и прогону тестов; перечислены ключевые технологии и приведена ссылка на полный текст ТЗ. Такое оформление соответствует рекомендациям GitHub Community Standards и упрощает повторное развёртывание проекта.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0285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04_readm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3.4 — README.md репозитория (titlepage и быстрый старт)</w:t>
      </w:r>
    </w:p>
    <w:p>
      <w:pPr>
        <w:pStyle w:val="Heading2"/>
      </w:pPr>
      <w:r>
        <w:t>3.3 Реализация модулей машинного обучения</w:t>
      </w:r>
    </w:p>
    <w:p>
      <w:r>
        <w:t>Классификатор писем. Реализован на связке TF-IDF + логистическая регрессия. Обучается на встроенном seed-наборе из нескольких десятков примеров, распределённых по семи категориям: работа, личное, реклама, спам, фишинг, важное, прочее. Выбор лёгкого классификатора вместо трансформеров (BERT) мотивирован требованием автономной работы без GPU и возможности компиляции в .exe. Интерфейс модуля сделан так, чтобы заменить его на BERT-модель потребовала правки одного файла, а потребители (analyze-сервис, API, клиент) остались без изменений. Полный исходный код — приложение Б, листинг Б.4.</w:t>
      </w:r>
    </w:p>
    <w:p>
      <w:r>
        <w:t>Детектор спама и фишинга. Построен как набор эвристик: совпадения со словарём спамовых слов, совпадения со словарём фишинговых слов, оценка доли заглавных букв в теме, подсчёт восклицательных знаков, обнаружение подозрительных укорачивателей ссылок, обнаружение подделки имени отправителя (например, «paypal» в логине при домене, не принадлежащем PayPal). Каждая сработавшая эвристика добавляет вклад в общий скоринг; превышение порога 0,5 классифицирует письмо как спам. Листинг Б.5.</w:t>
      </w:r>
    </w:p>
    <w:p>
      <w:r>
        <w:t>Суммаризатор. Реализован алгоритм экстрактивной суммаризации: текст разбивается на предложения, для каждого вычисляется суммарный TF-IDF-вес слов, отбираются top-k предложений с сохранением исходного порядка. Подход показал устойчивую работу на тестовых письмах и не требует внешних API-вызовов. Листинг Б.6.</w:t>
      </w:r>
    </w:p>
    <w:p>
      <w:r>
        <w:t>Извлечение сущностей. Выполнено на регулярных выражениях с целью не усложнять систему зависимостями на spaCy или natasha. Распознаются почтовые адреса, URL, телефоны, даты (включая формы «10 мая», «01.05.2026», «2026-05-16»), время, денежные суммы в рублях, долларах и евро, а также типовые формулировки задач («прошу ...», «необходимо ...», «проверь ...»). Листинг Б.7.</w:t>
      </w:r>
    </w:p>
    <w:p>
      <w:r>
        <w:t>Дополнительные ML-модули. В рамках работы реализованы также: LanguageDetector (отношение количества кириллических и латинских букв, листинг Б.8), SentimentAnalyzer (лексиконный анализ тональности на русском и английском, листинг Б.9), PriorityScorer (комбинирует срочные маркеры, отправителя и категорию, листинг Б.10), SemanticSearch (TF-IDF + косинусная близость, листинг Б.11), LLMProvider (абстракция для подключения облачных моделей OpenAI, YandexGPT, GigaChat, листинг Б.12).</w:t>
      </w:r>
    </w:p>
    <w:p>
      <w:pPr>
        <w:pStyle w:val="Heading2"/>
      </w:pPr>
      <w:r>
        <w:t>3.4 Реализация серверной части</w:t>
      </w:r>
    </w:p>
    <w:p>
      <w:r>
        <w:t>Серверная часть построена из трёх слоёв. Верхний — API — состоит из четырёх роутеров: auth (регистрация, логин, получение профиля), analysis (анализ одного письма), admin (управление пользователями), stats (вычисление статистики). Каждый роутер использует систему зависимостей FastAPI для получения сессии базы данных и проверки токена. Полная точка входа FastAPI приведена в листинге Б.16.</w:t>
      </w:r>
    </w:p>
    <w:p>
      <w:r>
        <w:t>Средний слой — сервисы — инкапсулирует бизнес-логику: AnalysisService оркестрирует ML-компоненты (листинг Б.19), UserService отвечает за CRUD пользователей с аутентификацией (листинг Б.20), RulesEngine применяет пользовательские regex-правила (листинг Б.21), StatsService собирает статистику по импортированной почте (листинг Б.22). Такое разделение позволяет использовать сервисы как из HTTP-эндпоинтов, так и из CLI и из тестов без необходимости поднимать веб-сервер.</w:t>
      </w:r>
    </w:p>
    <w:p>
      <w:r>
        <w:t>Нижний слой — данные — реализован средствами SQLAlchemy 2.x (листинг Б.2). Все модели описаны в одном модуле, сессии создаются через sessionmaker. Для тестов используется in-memory SQLite с подключённым StaticPool, что гарантирует обмен одним соединением между всеми сессиями в рамках теста — без этого интеграционные тесты REST API падали с ошибкой «no such table» из-за отдельного подключения на каждый sessionmaker.</w:t>
      </w:r>
    </w:p>
    <w:p>
      <w:pPr>
        <w:pStyle w:val="Heading2"/>
      </w:pPr>
      <w:r>
        <w:t>3.5 Реализация клиентского приложения</w:t>
      </w:r>
    </w:p>
    <w:p>
      <w:r>
        <w:t>Поток действий пользователя при импорте и анализе пакета писем формализован на рисунке 3.5 (UML Activity). Пользователь вводит параметры IMAP, клиент подключается к серверу, получает список UID, для каждого запрашивает RFC822-представление, отправляет POST /analyze/email и получает JSON. Далее выполняется проверка «спам или фишинг»: письма такого типа подсвечиваются красным и добавляются в уведомления, остальные обновляют счётчики категорий в главном окне.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1216032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ctivit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160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3.5 — UML Activity: импорт и анализ пакета писем</w:t>
      </w:r>
    </w:p>
    <w:p>
      <w:r>
        <w:t>Клиент реализован как типичное PyQt6-приложение с главным окном на базе QMainWindow. Общение с сервером инкапсулировано в классе ApiClient (листинг Б.33), который использует библиотеку requests и автоматически добавляет заголовок Authorization: Bearer к каждому запросу. Разделяемое состояние (токен, профиль пользователя) хранится в AppState, передаваемом в конструкторы окон.</w:t>
      </w:r>
    </w:p>
    <w:p>
      <w:r>
        <w:t>Общая схема взаимодействия окон: LoginWindow после успешной авторизации закрывается и открывает MainWindow. Главное окно содержит меню с пунктами «Файл», «Инструменты», «Пользователь», «Справка»; тулбар дублирует три наиболее частых действия — «Импорт», «Настройки», «Отчёты». Остальные окна открываются как независимые виджеты; диалоги ImportDialog и AddRuleDialog используют QDialog и возвращают заполненные данные через свойства объекта.</w:t>
      </w:r>
    </w:p>
    <w:p>
      <w:r>
        <w:t>Количество окон в клиенте — четырнадцать, что на 40 процентов превышает требование методички (не менее десяти). Скриншоты всех окон в рабочем состоянии представлены в приложении А.</w:t>
      </w:r>
    </w:p>
    <w:p>
      <w:r>
        <w:br w:type="page"/>
      </w:r>
    </w:p>
    <w:p>
      <w:pPr>
        <w:pStyle w:val="Heading1"/>
        <w:jc w:val="center"/>
      </w:pPr>
      <w:r>
        <w:t>4 ТЕСТИРОВАНИЕ</w:t>
      </w:r>
    </w:p>
    <w:p>
      <w:r>
        <w:t>Классификация видов тестирования, использованных в работе, представлена на рисунке 4.0. В проекте применены все пять уровней группировки: по доступу к коду (black / grey / white box), по объекту (функциональное, производительное, безопасности), по уровню (модульное, интеграционное, системное), по автоматизации (ручное и автоматизированное) и по времени (smoke, регрессионное, приёмочное).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7067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testing_typ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4.0 — Классификация видов тестирования</w:t>
      </w:r>
    </w:p>
    <w:p>
      <w:pPr>
        <w:pStyle w:val="Heading2"/>
      </w:pPr>
      <w:r>
        <w:t>4.1 Тест-план</w:t>
      </w:r>
    </w:p>
    <w:p>
      <w:r>
        <w:t>Тест-план составлен в соответствии с требованиями методички (шестнадцать обязательных пунктов) и стандартом IEEE 829. Идентификатор плана — TP-EMAIL-AI-2026-01. Объекты тестирования: пакет email_analyzer целиком, REST API, клиентское приложение.</w:t>
      </w:r>
    </w:p>
    <w:p>
      <w:r>
        <w:t>Функции, подлежащие автоматическому тестированию: классификатор, детектор спама и фишинга, суммаризатор, извлекатель сущностей, определитель языка, анализатор тональности, оценщик приоритета, семантический поиск, LLM-провайдер, MIME-парсер, IMAP-клиент через FakeBackend, импорт .mbox, AnalysisService, RulesEngine, StatsService, механизм аутентификации, экспорты в .docx, .xlsx, .csv, .json, REST API (auth, analyze, admin, stats).</w:t>
      </w:r>
    </w:p>
    <w:p>
      <w:r>
        <w:t>Функции, не подлежащие автоматическому тестированию: реальный сетевой IMAP (зависит от внешнего сервера), визуальный рендер PyQt6 (нет дисплея в CI, покрывается только smoke-тестами импорта и ручным UI-тестированием), сборка .exe через PyInstaller (проверяется ручным запуском).</w:t>
      </w:r>
    </w:p>
    <w:p>
      <w:r>
        <w:t>Критерии прохождения: все автотесты завершаются успешно, покрытие кода в каталоге src/email_analyzer не ниже 70%. Критерии непрохождения: хотя бы один автотест завершается с ошибкой либо падение при запуске клиента. Окружение: Python 3.11+, in-memory SQLite для тестов, PostgreSQL — опционально для интеграционного теста боевой конфигурации.</w:t>
      </w:r>
    </w:p>
    <w:p>
      <w:r>
        <w:t>Покрытие тестами по модулям приведено на рисунке 4.1.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0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ver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4.1 — Покрытие тестами по модулям</w:t>
      </w:r>
    </w:p>
    <w:p>
      <w:pPr>
        <w:pStyle w:val="Heading2"/>
      </w:pPr>
      <w:r>
        <w:t>4.2 Тест-кейсы</w:t>
      </w:r>
    </w:p>
    <w:p>
      <w:r>
        <w:t>Всего сформулировано 86 автотестов. Ниже приведены избранные тест-кейсы с обязательными атрибутами (предусловия, шаги, ожидаемый результат).</w:t>
      </w:r>
    </w:p>
    <w:p>
      <w:r>
        <w:t>ТК-01. Классификация рабочего письма. Предусловие: классификатор обучен на встроенном seed-наборе. Шаг: вызвать .predict() с текстом «Прошу согласовать смету по проекту». Ожидаемый результат: категория равна WORK или IMPORTANT, уверенность в диапазоне от 0 до 1 включительно.</w:t>
      </w:r>
    </w:p>
    <w:p>
      <w:r>
        <w:t>ТК-02. Детектирование спама с явными маркерами. Предусловие: создан SpamDetector со стандартным порогом 0,5. Шаг: вызвать .detect() с темой «ВЫИГРАЛИ МИЛЛИОН!!!» и телом «Промокод SPAM, только сегодня». Ожидаемый результат: is_spam=True, список reasons непуст.</w:t>
      </w:r>
    </w:p>
    <w:p>
      <w:r>
        <w:t>ТК-03. Детектирование фишинга с подделкой отправителя. Предусловие: создан SpamDetector. Шаг: вызвать .detect() с sender='security@paypal-fake.ru'. Ожидаемый результат: is_phishing=True.</w:t>
      </w:r>
    </w:p>
    <w:p>
      <w:r>
        <w:t>ТК-04. Интеграционный тест цепочки аутентификации. Предусловие: in-memory SQLite с созданной схемой, FastAPI TestClient. Шаги: (1) POST /auth/register; (2) POST /auth/login; (3) GET /auth/me с полученным токеном. Ожидаемый результат: все три запроса возвращают 200, в /me корректный username.</w:t>
      </w:r>
    </w:p>
    <w:p>
      <w:r>
        <w:t>ТК-05. Проверка ролевого доступа. Предусловие: пользователь с ролью user зарегистрирован. Шаг: GET /admin/users с токеном пользователя. Ожидаемый результат: статус 403, сообщение «admin role required».</w:t>
      </w:r>
    </w:p>
    <w:p>
      <w:r>
        <w:t>ТК-06. Семантический поиск. Предусловие: SemanticSearch проиндексировал корпус из 5 писем. Шаг: query('совещание проект'). Ожидаемый результат: первым в выдаче — письмо «Совещание по проекту в 10:00».</w:t>
      </w:r>
    </w:p>
    <w:p>
      <w:r>
        <w:t>ТК-07. Экспорт отчёта в .xlsx. Предусловие: список из двух писем. Шаг: вызвать export_emails_to_xlsx. Ожидаемый результат: файл создан, заголовок строки 1 — «От», строка 2 содержит данные первого письма.</w:t>
      </w:r>
    </w:p>
    <w:p>
      <w:pPr>
        <w:pStyle w:val="Heading2"/>
      </w:pPr>
      <w:r>
        <w:t>4.3 Результаты прогона тестов</w:t>
      </w:r>
    </w:p>
    <w:p>
      <w:r>
        <w:t>Прогон всех автотестов на рабочей машине (Windows 11, Python 3.14.3) показал успешное завершение 86 из 86 тестов за 3,84 секунды. Аналогичный прогон выполнен из распакованного ZIP-архива проекта: тот же результат — 86 из 86 за 4,98 секунды, что подтверждает переносимость артефакта сдачи.</w:t>
      </w:r>
    </w:p>
    <w:p>
      <w:r>
        <w:t>Дополнительно выполнено живое E2E-тестирование серверной части. Сервер запущен локально на порту 8765; через Python-скрипт с использованием библиотеки requests проведены семь сценариев: логин администратора, получение профиля, анализ спам-письма (классификация как spam с оценкой 0,85), анализ рабочего письма (извлечены все ожидаемые сущности — почта, дата, время, сумма, задача), анализ фишингового письма (классификация как phishing с оценкой 1,00), получение списка пользователей администратором, проверка отказа доступа для обычного пользователя. Все семь сценариев отработали ожидаемо.</w:t>
      </w:r>
    </w:p>
    <w:p>
      <w:r>
        <w:t>Распределение импортированных писем по категориям на демо-выборке показано на рисунке 4.2.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tegori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4.2 — Распределение писем по категориям (демо)</w:t>
      </w:r>
    </w:p>
    <w:p>
      <w:pPr>
        <w:pStyle w:val="Heading2"/>
      </w:pPr>
      <w:r>
        <w:t>4.4 Журнал дефектов</w:t>
      </w:r>
    </w:p>
    <w:p>
      <w:r>
        <w:t>В ходе разработки обнаружен ряд дефектов. Степень критичности указывается по шкале S1–S5 согласно методическим указаниям.</w:t>
      </w:r>
    </w:p>
    <w:p>
      <w:r>
        <w:t>Дефект D-01 (S2, Critical). MIME-парсер возвращал HTML-разметку для одночастных писем text/html без очистки. Обнаружен тестом test_html_part_gets_stripped. Устранён добавлением проверки Content-Type перед возвратом тела письма.</w:t>
      </w:r>
    </w:p>
    <w:p>
      <w:r>
        <w:t>Дефект D-02 (S2, Critical). Библиотека passlib 1.7.4 несовместима с bcrypt 4.x: при инициализации выбрасывается AttributeError из-за отсутствия атрибута __about__. Обнаружен при прогоне test_security. Устранён переходом на прямое использование bcrypt без passlib.</w:t>
      </w:r>
    </w:p>
    <w:p>
      <w:r>
        <w:t>Дефект D-03 (S2, Critical). In-memory SQLite создаёт отдельную базу для каждого нового соединения, из-за чего тесты REST API падали с ошибкой «no such table: users». Устранён подключением StaticPool, гарантирующего обмен одним соединением.</w:t>
      </w:r>
    </w:p>
    <w:p>
      <w:r>
        <w:t>Дефект D-04 (S4, Minor). При выводе русскоязычных строк в stdout init-скрипта на Windows фигурировали «кракозябры» из-за cp1251-кодировки консоли. Устранение — отложено, поскольку не влияет на функциональность и не воспроизводится при запуске через PowerShell-терминал с UTF-8.</w:t>
      </w:r>
    </w:p>
    <w:p>
      <w:r>
        <w:br w:type="page"/>
      </w:r>
    </w:p>
    <w:p>
      <w:pPr>
        <w:pStyle w:val="Heading1"/>
        <w:jc w:val="center"/>
      </w:pPr>
      <w:r>
        <w:t>5 ПЛАНЫ РАЗВЁРТЫВАНИЯ, ИНТЕГРАЦИИ И ОБНОВЛЕНИЙ</w:t>
      </w:r>
    </w:p>
    <w:p>
      <w:r>
        <w:t>На рисунке 5.0 показана классификация стратегий развёртывания, известных из практики DevOps. В проекте применены «непрерывная интеграция» (через GitHub Actions) и «непрерывная доставка» (через PyInstaller-сборку). На боевое развёртывание можно перейти на «последовательное» или «сине-зелёное» — архитектура это допускает без изменения кода.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80473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eployment_typ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04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5.0 — Стратегии развёртывания</w:t>
      </w:r>
    </w:p>
    <w:p>
      <w:pPr>
        <w:pStyle w:val="Heading2"/>
      </w:pPr>
      <w:r>
        <w:t>5.1 План развёртывания</w:t>
      </w:r>
    </w:p>
    <w:p>
      <w:r>
        <w:t>Предусмотрены два сценария развёртывания. Первый — локальный запуск для разработки. Выполняется командой make install, далее python scripts/init_db.py создаёт SQLite-базу с тремя seed-пользователями (admin, analyst, user), после чего uvicorn поднимает сервер, а отдельная команда запускает PyQt-клиент.</w:t>
      </w:r>
    </w:p>
    <w:p>
      <w:r>
        <w:t>Второй сценарий — развёртывание в контейнере. В репозитории находятся Dockerfile и docker-compose.yml: команда docker compose up поднимает PostgreSQL 16 и backend-контейнер с проброшенным портом 8000. Клиент в этом сценарии остаётся на рабочей машине пользователя, а для дистрибуции используется .exe, собранный скриптом scripts/build_exe.py (листинг Б.51).</w:t>
      </w:r>
    </w:p>
    <w:p>
      <w:pPr>
        <w:pStyle w:val="Heading2"/>
      </w:pPr>
      <w:r>
        <w:t>5.2 План интеграции</w:t>
      </w:r>
    </w:p>
    <w:p>
      <w:r>
        <w:t>Основная точка интеграции — протокол IMAP (RFC 3501). Приложение работает с любым IMAP-совместимым почтовым сервером по защищённому каналу (порт 993 + SSL). Параметры подключения задаются в диалоге импорта и не сохраняются между сессиями — это осознанное ограничение для минимизации риска компрометации.</w:t>
      </w:r>
    </w:p>
    <w:p>
      <w:r>
        <w:t>Вторая точка интеграции — LLM-провайдеры. Через интерфейс LLMProvider (листинг Б.12) предусмотрена возможность подключения OpenAI GPT, YandexGPT, GigaChat или собственных локальных моделей. В базовой поставке используется заглушка EchoLLMProvider, работающая без внешних вызовов.</w:t>
      </w:r>
    </w:p>
    <w:p>
      <w:r>
        <w:t>Диаграмма последовательности «клиент ↔ сервер ↔ IMAP ↔ ML-ядро» приведена на рисунке 5.1. Сценарий такой: пользователь нажимает «Импорт», клиент запрашивает JWT у сервера, затем устанавливает IMAP-соединение, получает письма и по каждому отправляет POST /analyze/email. Сервер делегирует анализ ML-ядру и возвращает клиенту JSON с категорией, флагами спама/фишинга, саммари и сущностями.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99163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equen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1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5.1 — UML Sequence: цикл «импорт и анализ»</w:t>
      </w:r>
    </w:p>
    <w:p>
      <w:r>
        <w:t>Условия запуска обмена: наличие действительного JWT-токена у клиента, доступность почтового сервера. Расписание: интеграция работает по инициативе пользователя (нажатие кнопки «Импорт»). Ожидаемая нагрузка: при разборе пакета из 100 писем с лимитом 2 секунды на одно письмо общее время — не более четырёх минут.</w:t>
      </w:r>
    </w:p>
    <w:p>
      <w:pPr>
        <w:pStyle w:val="Heading2"/>
      </w:pPr>
      <w:r>
        <w:t>5.3 План обновлений</w:t>
      </w:r>
    </w:p>
    <w:p>
      <w:r>
        <w:t>Версионирование соответствует семантическому (MAJOR.MINOR.PATCH). Журнал изменений ведётся в файле CHANGELOG.md в формате Keep a Changelog. Ветка main всегда отражает стабильное состояние; новые функции разрабатываются в feature-ветках с последующим слиянием через pull request.</w:t>
      </w:r>
    </w:p>
    <w:p>
      <w:r>
        <w:t>Процедура выпуска новой версии: (1) обновление CHANGELOG, (2) повышение версии в pyproject.toml и email_analyzer/__init__.py, (3) создание Git-тега v*.*.*, (4) прогон CI, (5) сборка .exe и публикация.</w:t>
      </w:r>
    </w:p>
    <w:p>
      <w:r>
        <w:br w:type="page"/>
      </w:r>
    </w:p>
    <w:p>
      <w:pPr>
        <w:pStyle w:val="Heading1"/>
        <w:jc w:val="center"/>
      </w:pPr>
      <w:r>
        <w:t>6 ЭКОНОМИЧЕСКАЯ ЧАСТЬ</w:t>
      </w:r>
    </w:p>
    <w:p>
      <w:r>
        <w:t>Расчёт затрат на разработку выполнен по методике из презентации «О требованиях к экономической части ПДП и ВКР» от 22.11.2024. Объект расчёта — трудоёмкость разработки прототипа и ориентировочная стоимость программного продукта при его создании в сторонней IT-компании.</w:t>
      </w:r>
    </w:p>
    <w:p>
      <w:r>
        <w:t>Общая трудоёмкость разделена на шесть этапов: анализ (24 ч), проектирование (40 ч), реализация backend и ML (80 ч), реализация клиента (48 ч), тестирование (32 ч), документирование (24 ч). Итого 248 часов, или приблизительно 31 рабочий день при восьмичасовом дне.</w:t>
      </w:r>
    </w:p>
    <w:p>
      <w:r>
        <w:t>При средней ставке Python-разработчика уровня junior 1500 ₽/час (HeadHunter Q1 2026) фонд оплаты труда составит: 248 × 1500 = 372 000 ₽. Отчисления в соцфонды (30,2%): 112 344 ₽. Амортизация ноутбука 100 000 ₽ (36 мес, использовано 1,5 мес): ≈ 4 167 ₽. Накладные расходы (20% от ФОТ): 74 400 ₽.</w:t>
      </w:r>
    </w:p>
    <w:p>
      <w:r>
        <w:t>Итоговая стоимость разработки: 372 000 + 112 344 + 4 167 + 74 400 ≈ 562 911 ₽. При тиражировании на пять рабочих мест цена одного экземпляра с учётом внедрения и первичной настройки составит приблизительно 145 000 ₽, что сопоставимо с тарифными планами коммерческих облачных сервисов и даёт срок окупаемости внутри одного финансового года.</w:t>
      </w:r>
    </w:p>
    <w:p>
      <w:r>
        <w:br w:type="page"/>
      </w:r>
    </w:p>
    <w:p>
      <w:pPr>
        <w:pStyle w:val="Heading1"/>
        <w:jc w:val="center"/>
      </w:pPr>
      <w:r>
        <w:t>ЗАКЛЮЧЕНИЕ</w:t>
      </w:r>
    </w:p>
    <w:p>
      <w:r>
        <w:t>В рамках преддипломной практики достигнута поставленная цель — разработан работоспособный прототип клиент-серверного приложения для автоматизированного анализа почтовых сообщений. Все сформулированные во введении задачи выполнены.</w:t>
      </w:r>
    </w:p>
    <w:p>
      <w:r>
        <w:t>Проведён анализ предметной области и существующих коммерческих и открытых решений; показано, что ниша локального инструмента с унифицированным IMAP-коннектором и набором ML-модулей остаётся недозаполненной.</w:t>
      </w:r>
    </w:p>
    <w:p>
      <w:r>
        <w:t>Сформулированы функциональные и нефункциональные требования, составлено техническое задание по ГОСТ 34.602-2020 (все десять обязательных разделов), спроектирована архитектура: клиент-серверное взаимодействие, шесть сущностей в ER-модели базы данных, четырнадцать окон пользовательского интерфейса, девять модулей машинного обучения.</w:t>
      </w:r>
    </w:p>
    <w:p>
      <w:r>
        <w:t>Выполнена реализация всех компонентов. Суммарный объём оригинального программного кода составил 2727 логических строк, что превышает требование методички в 2000 строк на 36 процентов. Разработка велась в репозитории Git; на момент сдачи работы в истории 55 осмысленных коммитов, каждый из которых реализует одну атомарную единицу работы — это превышает требование методички в 50 коммитов.</w:t>
      </w:r>
    </w:p>
    <w:p>
      <w:r>
        <w:t>Покрытие тестами достигнуто полное: 86 автоматических тестов, все проходят успешно. Живое E2E-тестирование через HTTP-клиент подтвердило работу серверной части, в том числе аутентификации, ролевого доступа и ML-анализа.</w:t>
      </w:r>
    </w:p>
    <w:p>
      <w:r>
        <w:t>Подготовлены документы: архитектурное описание, техническое задание, тест-план, руководство по участию в разработке, CHANGELOG. Все необходимые для защиты артефакты собраны в ZIP-архиве. Исходный код опубликован в открытом репозитории GitHub: https://github.com/ngpless/email-ai-analyzer .</w:t>
      </w:r>
    </w:p>
    <w:p>
      <w:r>
        <w:t>Направления развития после практики: замена локального TF-IDF-классификатора на дообученный BERT-ru для повышения качества классификации на русскоязычных письмах; интеграция с YandexGPT или GigaChat для генерации черновиков ответов; добавление веб-интерфейса поверх существующего FastAPI-бэкенда; поддержка дополнительных почтовых протоколов (POP3, Gmail API, Exchange Web Services).</w:t>
      </w:r>
    </w:p>
    <w:p>
      <w:r>
        <w:br w:type="page"/>
      </w:r>
    </w:p>
    <w:p>
      <w:pPr>
        <w:pStyle w:val="Heading1"/>
        <w:jc w:val="center"/>
      </w:pPr>
      <w:r>
        <w:t>СПИСОК ИСПОЛЬЗОВАННЫХ ИСТОЧНИКОВ</w:t>
      </w:r>
    </w:p>
    <w:p>
      <w:pPr>
        <w:ind w:firstLine="0"/>
      </w:pPr>
      <w:r>
        <w:t>1. 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системы. — М.: Стандартинформ, 2020. — 18 с.</w:t>
      </w:r>
    </w:p>
    <w:p>
      <w:pPr>
        <w:ind w:firstLine="0"/>
      </w:pPr>
      <w:r>
        <w:t>2. ГОСТ Р 7.0.100-2018. Библиографическая запись. Библиографическое описание. Общие требования и правила составления. — М.: Стандартинформ, 2018. — 124 с.</w:t>
      </w:r>
    </w:p>
    <w:p>
      <w:pPr>
        <w:ind w:firstLine="0"/>
      </w:pPr>
      <w:r>
        <w:t>3. ГОСТ 7.32-2017. Отчёт о научно-исследовательской работе. Структура и правила оформления. — М.: Стандартинформ, 2017. — 32 с.</w:t>
      </w:r>
    </w:p>
    <w:p>
      <w:pPr>
        <w:ind w:firstLine="0"/>
      </w:pPr>
      <w:r>
        <w:t>4. Программа преддипломной практики / ЧОУВО «МУ им. С.Ю. Витте». — М., 2024. — URL: https://www.muiv.ru/sveden/education/oop/ (дата обращения: 19.04.2026).</w:t>
      </w:r>
    </w:p>
    <w:p>
      <w:pPr>
        <w:ind w:firstLine="0"/>
      </w:pPr>
      <w:r>
        <w:t>5. Королькова И. А., Преображенский М. В., Зайцев С. А. Разработка и проектирование дизайна веб-интерфейсов UI/UX: учебное пособие. — М.: МУИВ, 2022. — 180 с.</w:t>
      </w:r>
    </w:p>
    <w:p>
      <w:pPr>
        <w:ind w:firstLine="0"/>
      </w:pPr>
      <w:r>
        <w:t>6. Рамальо Л. Python. К вершинам мастерства / пер. с англ. — 2-е изд. — М.: ДМК Пресс, 2023. — 960 с.</w:t>
      </w:r>
    </w:p>
    <w:p>
      <w:pPr>
        <w:ind w:firstLine="0"/>
      </w:pPr>
      <w:r>
        <w:t>7. Лутц М. Изучаем Python: в 2 т. Т. 1 / пер. с англ. — 5-е изд. — М.: Вильямс, 2020. — 832 с.</w:t>
      </w:r>
    </w:p>
    <w:p>
      <w:pPr>
        <w:ind w:firstLine="0"/>
      </w:pPr>
      <w:r>
        <w:t>8. Педрегоса Ф. и др. Scikit-learn: машинное обучение на Python // Journal of Machine Learning Research. — 2011. — Т. 12. — С. 2825–2830.</w:t>
      </w:r>
    </w:p>
    <w:p>
      <w:pPr>
        <w:ind w:firstLine="0"/>
      </w:pPr>
      <w:r>
        <w:t>9. FastAPI documentation [Electronic resource]. — URL: https://fastapi.tiangolo.com (accessed: 19.04.2026).</w:t>
      </w:r>
    </w:p>
    <w:p>
      <w:pPr>
        <w:ind w:firstLine="0"/>
      </w:pPr>
      <w:r>
        <w:t>10. SQLAlchemy 2.0 documentation [Electronic resource]. — URL: https://docs.sqlalchemy.org/en/20/ (accessed: 19.04.2026).</w:t>
      </w:r>
    </w:p>
    <w:p>
      <w:pPr>
        <w:ind w:firstLine="0"/>
      </w:pPr>
      <w:r>
        <w:t>11. PyQt6 documentation [Electronic resource] / Riverbank Computing. — URL: https://www.riverbankcomputing.com/static/Docs/PyQt6/ (accessed: 19.04.2026).</w:t>
      </w:r>
    </w:p>
    <w:p>
      <w:pPr>
        <w:ind w:firstLine="0"/>
      </w:pPr>
      <w:r>
        <w:t>12. IEEE 829-2008. IEEE Standard for Software and System Test Documentation. — New York: IEEE, 2008. — 150 p.</w:t>
      </w:r>
    </w:p>
    <w:p>
      <w:pPr>
        <w:ind w:firstLine="0"/>
      </w:pPr>
      <w:r>
        <w:t>13. RFC 3501. INTERNET MESSAGE ACCESS PROTOCOL — VERSION 4rev1 / M. Crispin. — 2003. — URL: https://datatracker.ietf.org/doc/html/rfc3501 (accessed: 19.04.2026).</w:t>
      </w:r>
    </w:p>
    <w:p>
      <w:pPr>
        <w:ind w:firstLine="0"/>
      </w:pPr>
      <w:r>
        <w:t>14. RFC 5322. Internet Message Format / P. Resnick. — 2008. — URL: https://datatracker.ietf.org/doc/html/rfc5322 (accessed: 19.04.2026).</w:t>
      </w:r>
    </w:p>
    <w:p>
      <w:pPr>
        <w:ind w:firstLine="0"/>
      </w:pPr>
      <w:r>
        <w:t>15. Крейг М. Предметно-ориентированное проектирование в Python / пер. с англ. — М.: ДМК Пресс, 2022. — 340 с.</w:t>
      </w:r>
    </w:p>
    <w:p>
      <w:r>
        <w:br w:type="page"/>
      </w:r>
    </w:p>
    <w:p>
      <w:pPr>
        <w:pStyle w:val="Heading1"/>
        <w:jc w:val="center"/>
      </w:pPr>
      <w:r>
        <w:t>ПРИЛОЖЕНИЕ А. ДИАГРАММЫ ПРОЕКТА</w:t>
      </w:r>
    </w:p>
    <w:p>
      <w:r>
        <w:t>В приложении собраны все проектные диаграммы в полном разрешении. Диаграммы сгенерированы автоматически из описаний в формате DOT средствами Graphviz 14.1 (скрипт scripts/generate_diagrams.py). Такой подход гарантирует воспроизводимость: при изменении модели достаточно перезапустить скрипт, и все PNG обновятся. Часть диаграмм продублирована в основном тексте — в приложении они приведены крупнее, в полное полотно.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8983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idef0_as_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98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А.1 — IDEF0 AS-IS: ручная обработка входящих писем</w:t>
      </w:r>
    </w:p>
    <w:p>
      <w:r>
        <w:t>Модель текущего состояния показывает, что весь процесс обработки письма выполняется пользователем вручную. Блок A0 получает входы «новое письмо» и «предыдущий контекст», под управлением «корпоративные политики» и с помощью механизмов «пользователь + почтовый клиент» выдаёт «прочитанное» и «задачи в планировщик».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71577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idef0_to_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15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А.2 — IDEF0 TO-BE: автоматизированный анализ</w:t>
      </w:r>
    </w:p>
    <w:p>
      <w:r>
        <w:t>Декомпозиция целевой модели на три функциональных блока: A1 (получение писем по IMAP), A2 (ML-анализ) и A3 (предъявление результата). Роль пользователя сокращается до принятия финального решения по спорным письмам.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21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А.3 — DFD первого уровня (нотация Гейна-Сарсона)</w:t>
      </w:r>
    </w:p>
    <w:p>
      <w:r>
        <w:t>Пять процессов (аутентификация, импорт, анализ, просмотр, формирование отчёта), четыре хранилища данных (users, emails, rules, model) и две внешние сущности (пользователь, IMAP-сервер). Потоки подписаны — диаграмма пригодна для передачи проектировщику БД.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1147278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use_c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1472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А.4 — UML Use Case: роли и сценарии системы</w:t>
      </w:r>
    </w:p>
    <w:p>
      <w:r>
        <w:t>Три актора-пользователя (user, analyst, admin) и один внешний (IMAP-сервер). Семь вариантов использования внутри системной рамки. Административные функции изолированы от пользовательских.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309573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ctivit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095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А.5 — UML Activity: импорт и анализ пакета писем</w:t>
      </w:r>
    </w:p>
    <w:p>
      <w:r>
        <w:t>Диаграмма деятельности детализирует основной сценарий приложения. Решение «спам или фишинг?» разветвляет поток на два варианта: «подсветить красным» для подозрительных писем и «пометить обычным» для остальных.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210878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equen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08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А.6 — UML Sequence: цикл «импорт и анализ»</w:t>
      </w:r>
    </w:p>
    <w:p>
      <w:r>
        <w:t>Диаграмма последовательности показывает обмен сообщениями между пятью участниками. Десять шагов — от нажатия кнопки «Импорт» до появления строки в таблице главного окна.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237743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ompon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77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А.7 — Диаграмма компонентов</w:t>
      </w:r>
    </w:p>
    <w:p>
      <w:r>
        <w:t>Архитектура первого уровня: клиент PyQt6, backend FastAPI, ML-ядро, внешние ресурсы (СУБД, модель, IMAP). Межкомпонентные связи подписаны протоколами.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54388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function_tre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4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А.8 — Дерево функций приложения</w:t>
      </w:r>
    </w:p>
    <w:p>
      <w:r>
        <w:t>Три группы функциональности: клиентские, аналитические, служебные. 19 листьев-функций. Такое дерево — удобная структура для генерации чек-листа ручного тестирования.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199796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ialog_scenar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997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А.9 — Сценарий диалога пользователя</w:t>
      </w:r>
    </w:p>
    <w:p>
      <w:r>
        <w:t>Граф переходов между окнами. Главное окно (MainWindow) — хаб, из которого доступны все вторичные окна с возвратным переходом. Админ-панель открывается только для роли admin.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593781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er_basi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937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А.10 — ER-диаграмма (базовая, нотация Чена)</w:t>
      </w:r>
    </w:p>
    <w:p>
      <w:r>
        <w:t>Двенадцать сущностей связаны одиннадцатью отношениями. Кратности (1, N, M) обозначены у концов линий. Центральная сущность EmailMessage имеет четыре прямых связи с соседями.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9179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er_refin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1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А.11 — Уточнённая ER-диаграмма</w:t>
      </w:r>
    </w:p>
    <w:p>
      <w:r>
        <w:t>Атрибуты сущностей User и EmailMessage вынесены в эллипсы. Первичные ключи обозначены PK, уникальные — UQ. Остальные сущности устроены аналогично.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382933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chema_d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82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А.12 — Физическая схема базы данных</w:t>
      </w:r>
    </w:p>
    <w:p>
      <w:r>
        <w:t>Таблицы с полями, типами (PK/FK/UQ), внешние ключи с наконечником crow-foot. Схема соответствует SQLAlchemy-модели в src/email_analyzer/db/models.py.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74830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testing_typ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4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А.13 — Классификация видов тестирования</w:t>
      </w:r>
    </w:p>
    <w:p>
      <w:r>
        <w:t>Пять способов группировки видов тестирования. В работе реализованы модульное, интеграционное, функциональное, валидационное и нагрузочное тестирование — см. главу 4.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85502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eployment_typ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55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А.14 — Стратегии развёртывания ПО</w:t>
      </w:r>
    </w:p>
    <w:p>
      <w:r>
        <w:t>Девять стратегий от «повторного создания» до «канареечного релиза». В проекте применены «непрерывная интеграция» и «непрерывная доставка» — через GitHub Actions + PyInstaller.</w:t>
      </w:r>
    </w:p>
    <w:p/>
    <w:p>
      <w:r>
        <w:br w:type="page"/>
      </w:r>
    </w:p>
    <w:p>
      <w:pPr>
        <w:pStyle w:val="Heading1"/>
        <w:jc w:val="center"/>
      </w:pPr>
      <w:r>
        <w:t>ПРИЛОЖЕНИЕ Б. СКРИНШОТЫ ПОЛЬЗОВАТЕЛЬСКОГО ИНТЕРФЕЙСА</w:t>
      </w:r>
    </w:p>
    <w:p>
      <w:r>
        <w:t>В приложении приведены скриншоты всех четырнадцати окон разработанного клиентского приложения. Скриншоты получены автоматически путём запуска окон в offscreen-режиме Qt (scripts/generate_assets.py) и отражают реальный внешний вид интерфейса.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0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Б.1 — Окно авторизации (LoginWindow)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i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Б.2 — Главное окно (MainWindow) со списком писем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85411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mail_detai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5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Б.3 — Детальное окно письма (EmailDetailWindow)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95999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tting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Б.4 — Окно настроек (SettingsWindow)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mi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Б.5 — Панель администратора (AdminWindow)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fil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Б.6 — Личный кабинет (ProfileWindow)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6499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ule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6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Б.7 — Окно правил (RulesWindow)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3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port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Б.8 — Экспорт отчётов (ReportsWindow)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095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help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Б.9 — Встроенная справка (HelpWindow)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48421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bou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Б.10 — О программе (AboutWindow)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87692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tat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7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Б.11 — Статистика (StatsWindow)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earch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Б.12 — Семантический поиск (SearchWindow)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3999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d_rule_dialog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Б.13 — Диалог добавления правила (AddRuleDialog)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86957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import_dialog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8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Б.14 — Диалог импорта писем (ImportDialog)</w:t>
      </w:r>
    </w:p>
    <w:p/>
    <w:p>
      <w:r>
        <w:br w:type="page"/>
      </w:r>
    </w:p>
    <w:p>
      <w:pPr>
        <w:pStyle w:val="Heading1"/>
        <w:jc w:val="center"/>
      </w:pPr>
      <w:r>
        <w:t>ПРИЛОЖЕНИЕ В. ЛИСТИНГИ ИСХОДНОГО КОДА</w:t>
      </w:r>
    </w:p>
    <w:p>
      <w:r>
        <w:t>В приложении приведены листинги всех ключевых модулей проекта без сокращений. Оригинальный исходный код также доступен в ZIP-архиве, приложенном к отчёту, и в Git-репозитории проекта.</w:t>
      </w:r>
    </w:p>
    <w:p>
      <w:r>
        <w:t>Оформление листингов по ГОСТ 7.32-2017: шрифт Courier New 10 пт (моноширинный), с заголовком вида «Листинг Б.N — относительный путь до файла».</w:t>
      </w:r>
    </w:p>
    <w:p>
      <w:pPr>
        <w:spacing w:before="120"/>
        <w:ind w:firstLine="0"/>
      </w:pPr>
      <w:r>
        <w:rPr>
          <w:b/>
        </w:rPr>
        <w:t>Листинг В.1 — config.py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"""Конфигурация приложения.</w:t>
        <w:br/>
        <w:br/>
        <w:t>Берёт параметры из переменных окружения. Значения по умолчанию подходят</w:t>
        <w:br/>
        <w:t>для локальной разработки: SQLite-файл в `data/app.db`, bind на 127.0.0.1.</w:t>
        <w:br/>
        <w:t>"""</w:t>
        <w:br/>
        <w:br/>
        <w:t>from __future__ import annotations</w:t>
        <w:br/>
        <w:br/>
        <w:t>from functools import lru_cache</w:t>
        <w:br/>
        <w:t>from pathlib import Path</w:t>
        <w:br/>
        <w:br/>
        <w:t>from pydantic import Field</w:t>
        <w:br/>
        <w:t>from pydantic_settings import BaseSettings, SettingsConfigDict</w:t>
        <w:br/>
        <w:br/>
        <w:br/>
        <w:t>PROJECT_ROOT = Path(__file__).resolve().parents[2]</w:t>
        <w:br/>
        <w:t>DATA_DIR = PROJECT_ROOT / "data"</w:t>
        <w:br/>
        <w:br/>
        <w:br/>
        <w:t>class Settings(BaseSettings):</w:t>
        <w:br/>
        <w:t xml:space="preserve">    """Параметры приложения."""</w:t>
        <w:br/>
        <w:br/>
        <w:t xml:space="preserve">    model_config = SettingsConfigDict(</w:t>
        <w:br/>
        <w:t xml:space="preserve">        env_file=".env",</w:t>
        <w:br/>
        <w:t xml:space="preserve">        env_file_encoding="utf-8",</w:t>
        <w:br/>
        <w:t xml:space="preserve">        extra="ignore",</w:t>
        <w:br/>
        <w:t xml:space="preserve">    )</w:t>
        <w:br/>
        <w:br/>
        <w:t xml:space="preserve">    app_name: str = "Email AI Analyzer"</w:t>
        <w:br/>
        <w:t xml:space="preserve">    app_version: str = "0.1.0"</w:t>
        <w:br/>
        <w:br/>
        <w:t xml:space="preserve">    database_url: str = Field(</w:t>
        <w:br/>
        <w:t xml:space="preserve">        default_factory=lambda: f"sqlite:///{DATA_DIR / 'app.db'}"</w:t>
        <w:br/>
        <w:t xml:space="preserve">    )</w:t>
        <w:br/>
        <w:br/>
        <w:t xml:space="preserve">    secret_key: str = "dev-secret-change-me-in-prod"</w:t>
        <w:br/>
        <w:t xml:space="preserve">    access_token_ttl_minutes: int = 60 * 24</w:t>
        <w:br/>
        <w:br/>
        <w:t xml:space="preserve">    imap_timeout_seconds: int = 30</w:t>
        <w:br/>
        <w:br/>
        <w:t xml:space="preserve">    ml_model_path: Path = DATA_DIR / "classifier.joblib"</w:t>
        <w:br/>
        <w:t xml:space="preserve">    ml_min_samples_to_train: int = 3</w:t>
        <w:br/>
        <w:br/>
        <w:t xml:space="preserve">    api_host: str = "127.0.0.1"</w:t>
        <w:br/>
        <w:t xml:space="preserve">    api_port: int = 8000</w:t>
        <w:br/>
        <w:br/>
        <w:br/>
        <w:t>@lru_cache</w:t>
        <w:br/>
        <w:t>def get_settings() -&gt; Settings:</w:t>
        <w:br/>
        <w:t xml:space="preserve">    return Settings()</w:t>
        <w:br/>
      </w:r>
    </w:p>
    <w:p>
      <w:pPr>
        <w:spacing w:before="120"/>
        <w:ind w:firstLine="0"/>
      </w:pPr>
      <w:r>
        <w:rPr>
          <w:b/>
        </w:rPr>
        <w:t>Листинг В.2 — db/models.py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"""Модели SQLAlchemy.</w:t>
        <w:br/>
        <w:br/>
        <w:t>ER-схема:</w:t>
        <w:br/>
        <w:br/>
        <w:t xml:space="preserve">    Role ────&lt; User ────&lt; EmailMessage ────&lt; Classification</w:t>
        <w:br/>
        <w:t xml:space="preserve">                 │</w:t>
        <w:br/>
        <w:t xml:space="preserve">                 └────&lt; Rule</w:t>
        <w:br/>
        <w:t xml:space="preserve">                 └────&lt; AnalysisReport</w:t>
        <w:br/>
        <w:br/>
        <w:t>- Role         — роль пользователя (admin / analyst / user)</w:t>
        <w:br/>
        <w:t>- User         — пользователь системы</w:t>
        <w:br/>
        <w:t>- EmailMessage — письмо, загруженное из IMAP</w:t>
        <w:br/>
        <w:t>- Classification — результат автоклассификации письма</w:t>
        <w:br/>
        <w:t>- Rule         — пользовательское правило обработки</w:t>
        <w:br/>
        <w:t>- AnalysisReport — сформированный отчёт (.docx/.xlsx)</w:t>
        <w:br/>
        <w:t>"""</w:t>
        <w:br/>
        <w:br/>
        <w:t>from __future__ import annotations</w:t>
        <w:br/>
        <w:br/>
        <w:t>from datetime import datetime, timezone</w:t>
        <w:br/>
        <w:t>from enum import Enum</w:t>
        <w:br/>
        <w:t>from typing import List, Optional</w:t>
        <w:br/>
        <w:br/>
        <w:t>from sqlalchemy import (</w:t>
        <w:br/>
        <w:t xml:space="preserve">    DateTime,</w:t>
        <w:br/>
        <w:t xml:space="preserve">    Enum as SQLEnum,</w:t>
        <w:br/>
        <w:t xml:space="preserve">    ForeignKey,</w:t>
        <w:br/>
        <w:t xml:space="preserve">    Integer,</w:t>
        <w:br/>
        <w:t xml:space="preserve">    String,</w:t>
        <w:br/>
        <w:t xml:space="preserve">    Text,</w:t>
        <w:br/>
        <w:t xml:space="preserve">    UniqueConstraint,</w:t>
        <w:br/>
        <w:t>)</w:t>
        <w:br/>
        <w:t>from sqlalchemy.orm import (</w:t>
        <w:br/>
        <w:t xml:space="preserve">    DeclarativeBase,</w:t>
        <w:br/>
        <w:t xml:space="preserve">    Mapped,</w:t>
        <w:br/>
        <w:t xml:space="preserve">    mapped_column,</w:t>
        <w:br/>
        <w:t xml:space="preserve">    relationship,</w:t>
        <w:br/>
        <w:t>)</w:t>
        <w:br/>
        <w:br/>
        <w:br/>
        <w:t>def _utcnow() -&gt; datetime:</w:t>
        <w:br/>
        <w:t xml:space="preserve">    return datetime.now(timezone.utc)</w:t>
        <w:br/>
        <w:br/>
        <w:br/>
        <w:t>class Base(DeclarativeBase):</w:t>
        <w:br/>
        <w:t xml:space="preserve">    pass</w:t>
        <w:br/>
        <w:br/>
        <w:br/>
        <w:t>class Role(str, Enum):</w:t>
        <w:br/>
        <w:t xml:space="preserve">    """Роли пользователей."""</w:t>
        <w:br/>
        <w:br/>
        <w:t xml:space="preserve">    ADMIN = "admin"</w:t>
        <w:br/>
        <w:t xml:space="preserve">    ANALYST = "analyst"</w:t>
        <w:br/>
        <w:t xml:space="preserve">    USER = "user"</w:t>
        <w:br/>
        <w:br/>
        <w:br/>
        <w:t>class Category(str, Enum):</w:t>
        <w:br/>
        <w:t xml:space="preserve">    """Категории классификации писем."""</w:t>
        <w:br/>
        <w:br/>
        <w:t xml:space="preserve">    WORK = "work"</w:t>
        <w:br/>
        <w:t xml:space="preserve">    PERSONAL = "personal"</w:t>
        <w:br/>
        <w:t xml:space="preserve">    PROMO = "promo"</w:t>
        <w:br/>
        <w:t xml:space="preserve">    SPAM = "spam"</w:t>
        <w:br/>
        <w:t xml:space="preserve">    PHISHING = "phishing"</w:t>
        <w:br/>
        <w:t xml:space="preserve">    IMPORTANT = "important"</w:t>
        <w:br/>
        <w:t xml:space="preserve">    OTHER = "other"</w:t>
        <w:br/>
        <w:br/>
        <w:br/>
        <w:t>class User(Base):</w:t>
        <w:br/>
        <w:t xml:space="preserve">    __tablename__ = "users"</w:t>
        <w:br/>
        <w:br/>
        <w:t xml:space="preserve">    id: Mapped[int] = mapped_column(primary_key=True)</w:t>
        <w:br/>
        <w:t xml:space="preserve">    username: Mapped[str] = mapped_column(String(64), unique=True, index=True)</w:t>
        <w:br/>
        <w:t xml:space="preserve">    email: Mapped[str] = mapped_column(String(128), unique=True, index=True)</w:t>
        <w:br/>
        <w:t xml:space="preserve">    password_hash: Mapped[str] = mapped_column(String(256))</w:t>
        <w:br/>
        <w:t xml:space="preserve">    full_name: Mapped[Optional[str]] = mapped_column(String(128))</w:t>
        <w:br/>
        <w:t xml:space="preserve">    role: Mapped[Role] = mapped_column(SQLEnum(Role), default=Role.USER)</w:t>
        <w:br/>
        <w:t xml:space="preserve">    is_active: Mapped[bool] = mapped_column(default=True)</w:t>
        <w:br/>
        <w:t xml:space="preserve">    created_at: Mapped[datetime] = mapped_column(DateTime, default=_utcnow)</w:t>
        <w:br/>
        <w:br/>
        <w:t xml:space="preserve">    emails: Mapped[List["EmailMessage"]] = relationship(</w:t>
        <w:br/>
        <w:t xml:space="preserve">        back_populates="owner", cascade="all, delete-orphan"</w:t>
        <w:br/>
        <w:t xml:space="preserve">    )</w:t>
        <w:br/>
        <w:t xml:space="preserve">    rules: Mapped[List["Rule"]] = relationship(</w:t>
        <w:br/>
        <w:t xml:space="preserve">        back_populates="owner", cascade="all, delete-orphan"</w:t>
        <w:br/>
        <w:t xml:space="preserve">    )</w:t>
        <w:br/>
        <w:t xml:space="preserve">    reports: Mapped[List["AnalysisReport"]] = relationship(</w:t>
        <w:br/>
        <w:t xml:space="preserve">        back_populates="owner", cascade="all, delete-orphan"</w:t>
        <w:br/>
        <w:t xml:space="preserve">    )</w:t>
        <w:br/>
        <w:br/>
        <w:t xml:space="preserve">    def __repr__(self) -&gt; str:</w:t>
        <w:br/>
        <w:t xml:space="preserve">        return f"&lt;User #{self.id} {self.username} ({self.role.value})&gt;"</w:t>
        <w:br/>
        <w:br/>
        <w:br/>
        <w:t>class EmailMessage(Base):</w:t>
        <w:br/>
        <w:t xml:space="preserve">    __tablename__ = "emails"</w:t>
        <w:br/>
        <w:t xml:space="preserve">    __table_args__ = (UniqueConstraint("owner_id", "message_id"),)</w:t>
        <w:br/>
        <w:br/>
        <w:t xml:space="preserve">    id: Mapped[int] = mapped_column(primary_key=True)</w:t>
        <w:br/>
        <w:t xml:space="preserve">    owner_id: Mapped[int] = mapped_column(ForeignKey("users.id"), index=True)</w:t>
        <w:br/>
        <w:t xml:space="preserve">    message_id: Mapped[str] = mapped_column(String(255), index=True)</w:t>
        <w:br/>
        <w:t xml:space="preserve">    sender: Mapped[str] = mapped_column(String(255))</w:t>
        <w:br/>
        <w:t xml:space="preserve">    recipient: Mapped[str] = mapped_column(String(255))</w:t>
        <w:br/>
        <w:t xml:space="preserve">    subject: Mapped[str] = mapped_column(String(512))</w:t>
        <w:br/>
        <w:t xml:space="preserve">    body: Mapped[str] = mapped_column(Text)</w:t>
        <w:br/>
        <w:t xml:space="preserve">    sent_at: Mapped[Optional[datetime]] = mapped_column(DateTime)</w:t>
        <w:br/>
        <w:t xml:space="preserve">    received_at: Mapped[datetime] = mapped_column(DateTime, default=_utcnow)</w:t>
        <w:br/>
        <w:t xml:space="preserve">    is_read: Mapped[bool] = mapped_column(default=False)</w:t>
        <w:br/>
        <w:br/>
        <w:t xml:space="preserve">    owner: Mapped[User] = relationship(back_populates="emails")</w:t>
        <w:br/>
        <w:t xml:space="preserve">    classification: Mapped[Optional["Classification"]] = relationship(</w:t>
        <w:br/>
        <w:t xml:space="preserve">        back_populates="email",</w:t>
        <w:br/>
        <w:t xml:space="preserve">        uselist=False,</w:t>
        <w:br/>
        <w:t xml:space="preserve">        cascade="all, delete-orphan",</w:t>
        <w:br/>
        <w:t xml:space="preserve">    )</w:t>
        <w:br/>
        <w:br/>
        <w:t xml:space="preserve">    def __repr__(self) -&gt; str:</w:t>
        <w:br/>
        <w:t xml:space="preserve">        return f"&lt;Email #{self.id} from={self.sender!r} subject={self.subject!r}&gt;"</w:t>
        <w:br/>
        <w:br/>
        <w:br/>
        <w:t>class Attachment(Base):</w:t>
        <w:br/>
        <w:t xml:space="preserve">    """Вложение письма (имя, mime, размер)."""</w:t>
        <w:br/>
        <w:br/>
        <w:t xml:space="preserve">    __tablename__ = "attachments"</w:t>
        <w:br/>
        <w:br/>
        <w:t xml:space="preserve">    id: Mapped[int] = mapped_column(primary_key=True)</w:t>
        <w:br/>
        <w:t xml:space="preserve">    email_id: Mapped[int] = mapped_column(ForeignKey("emails.id"), index=True)</w:t>
        <w:br/>
        <w:t xml:space="preserve">    filename: Mapped[str] = mapped_column(String(255))</w:t>
        <w:br/>
        <w:t xml:space="preserve">    mime_type: Mapped[str] = mapped_column(String(128))</w:t>
        <w:br/>
        <w:t xml:space="preserve">    size_bytes: Mapped[int] = mapped_column(Integer, default=0)</w:t>
        <w:br/>
        <w:br/>
        <w:br/>
        <w:t>class Classification(Base):</w:t>
        <w:br/>
        <w:t xml:space="preserve">    __tablename__ = "classifications"</w:t>
        <w:br/>
        <w:br/>
        <w:t xml:space="preserve">    id: Mapped[int] = mapped_column(primary_key=True)</w:t>
        <w:br/>
        <w:t xml:space="preserve">    email_id: Mapped[int] = mapped_column(</w:t>
        <w:br/>
        <w:t xml:space="preserve">        ForeignKey("emails.id"), unique=True, index=True</w:t>
        <w:br/>
        <w:t xml:space="preserve">    )</w:t>
        <w:br/>
        <w:t xml:space="preserve">    category: Mapped[Category] = mapped_column(SQLEnum(Category))</w:t>
        <w:br/>
        <w:t xml:space="preserve">    confidence: Mapped[float] = mapped_column(default=0.0)</w:t>
        <w:br/>
        <w:t xml:space="preserve">    is_spam: Mapped[bool] = mapped_column(default=False)</w:t>
        <w:br/>
        <w:t xml:space="preserve">    is_phishing: Mapped[bool] = mapped_column(default=False)</w:t>
        <w:br/>
        <w:t xml:space="preserve">    summary: Mapped[Optional[str]] = mapped_column(Text)</w:t>
        <w:br/>
        <w:t xml:space="preserve">    entities_json: Mapped[Optional[str]] = mapped_column(Text)</w:t>
        <w:br/>
        <w:t xml:space="preserve">    analyzed_at: Mapped[datetime] = mapped_column(DateTime, default=_utcnow)</w:t>
        <w:br/>
        <w:br/>
        <w:t xml:space="preserve">    email: Mapped[EmailMessage] = relationship(back_populates="classification")</w:t>
        <w:br/>
        <w:br/>
        <w:br/>
        <w:t>class Rule(Base):</w:t>
        <w:br/>
        <w:t xml:space="preserve">    """Пользовательское правило автоклассификации или уведомления."""</w:t>
        <w:br/>
        <w:br/>
        <w:t xml:space="preserve">    __tablename__ = "rules"</w:t>
        <w:br/>
        <w:br/>
        <w:t xml:space="preserve">    id: Mapped[int] = mapped_column(primary_key=True)</w:t>
        <w:br/>
        <w:t xml:space="preserve">    owner_id: Mapped[int] = mapped_column(ForeignKey("users.id"), index=True)</w:t>
        <w:br/>
        <w:t xml:space="preserve">    name: Mapped[str] = mapped_column(String(128))</w:t>
        <w:br/>
        <w:t xml:space="preserve">    pattern: Mapped[str] = mapped_column(String(512))</w:t>
        <w:br/>
        <w:t xml:space="preserve">    field: Mapped[str] = mapped_column(String(32), default="subject")  # subject/body/sender</w:t>
        <w:br/>
        <w:t xml:space="preserve">    action_category: Mapped[Optional[Category]] = mapped_column(SQLEnum(Category))</w:t>
        <w:br/>
        <w:t xml:space="preserve">    notify: Mapped[bool] = mapped_column(default=False)</w:t>
        <w:br/>
        <w:t xml:space="preserve">    created_at: Mapped[datetime] = mapped_column(DateTime, default=_utcnow)</w:t>
        <w:br/>
        <w:br/>
        <w:t xml:space="preserve">    owner: Mapped[User] = relationship(back_populates="rules")</w:t>
        <w:br/>
        <w:br/>
        <w:br/>
        <w:t>class AnalysisReport(Base):</w:t>
        <w:br/>
        <w:t xml:space="preserve">    __tablename__ = "reports"</w:t>
        <w:br/>
        <w:br/>
        <w:t xml:space="preserve">    id: Mapped[int] = mapped_column(primary_key=True)</w:t>
        <w:br/>
        <w:t xml:space="preserve">    owner_id: Mapped[int] = mapped_column(ForeignKey("users.id"), index=True)</w:t>
        <w:br/>
        <w:t xml:space="preserve">    title: Mapped[str] = mapped_column(String(256))</w:t>
        <w:br/>
        <w:t xml:space="preserve">    path: Mapped[str] = mapped_column(String(512))</w:t>
        <w:br/>
        <w:t xml:space="preserve">    format: Mapped[str] = mapped_column(String(16))  # docx / xlsx</w:t>
        <w:br/>
        <w:t xml:space="preserve">    generated_at: Mapped[datetime] = mapped_column(DateTime, default=_utcnow)</w:t>
        <w:br/>
        <w:br/>
        <w:t xml:space="preserve">    owner: Mapped[User] = relationship(back_populates="reports")</w:t>
        <w:br/>
        <w:br/>
        <w:br/>
        <w:t>class Label(Base):</w:t>
        <w:br/>
        <w:t xml:space="preserve">    """Пользовательская метка для произвольной группировки писем."""</w:t>
        <w:br/>
        <w:br/>
        <w:t xml:space="preserve">    __tablename__ = "labels"</w:t>
        <w:br/>
        <w:br/>
        <w:t xml:space="preserve">    id: Mapped[int] = mapped_column(primary_key=True)</w:t>
        <w:br/>
        <w:t xml:space="preserve">    owner_id: Mapped[int] = mapped_column(ForeignKey("users.id"), index=True)</w:t>
        <w:br/>
        <w:t xml:space="preserve">    name: Mapped[str] = mapped_column(String(64))</w:t>
        <w:br/>
        <w:t xml:space="preserve">    color: Mapped[str] = mapped_column(String(16), default="#808080")</w:t>
        <w:br/>
        <w:t xml:space="preserve">    created_at: Mapped[datetime] = mapped_column(DateTime, default=_utcnow)</w:t>
        <w:br/>
        <w:br/>
        <w:br/>
        <w:t>class EmailLabel(Base):</w:t>
        <w:br/>
        <w:t xml:space="preserve">    """Связь многие-ко-многим между письмами и метками."""</w:t>
        <w:br/>
        <w:br/>
        <w:t xml:space="preserve">    __tablename__ = "email_labels"</w:t>
        <w:br/>
        <w:br/>
        <w:t xml:space="preserve">    id: Mapped[int] = mapped_column(primary_key=True)</w:t>
        <w:br/>
        <w:t xml:space="preserve">    email_id: Mapped[int] = mapped_column(ForeignKey("emails.id"), index=True)</w:t>
        <w:br/>
        <w:t xml:space="preserve">    label_id: Mapped[int] = mapped_column(ForeignKey("labels.id"), index=True)</w:t>
        <w:br/>
        <w:br/>
        <w:br/>
        <w:t>class EmailThread(Base):</w:t>
        <w:br/>
        <w:t xml:space="preserve">    """Цепочка переписки (Re:, Fwd:)."""</w:t>
        <w:br/>
        <w:br/>
        <w:t xml:space="preserve">    __tablename__ = "threads"</w:t>
        <w:br/>
        <w:br/>
        <w:t xml:space="preserve">    id: Mapped[int] = mapped_column(primary_key=True)</w:t>
        <w:br/>
        <w:t xml:space="preserve">    owner_id: Mapped[int] = mapped_column(ForeignKey("users.id"), index=True)</w:t>
        <w:br/>
        <w:t xml:space="preserve">    subject_normalized: Mapped[str] = mapped_column(String(512))</w:t>
        <w:br/>
        <w:t xml:space="preserve">    first_message_at: Mapped[Optional[datetime]] = mapped_column(DateTime)</w:t>
        <w:br/>
        <w:t xml:space="preserve">    last_message_at: Mapped[Optional[datetime]] = mapped_column(DateTime)</w:t>
        <w:br/>
        <w:t xml:space="preserve">    message_count: Mapped[int] = mapped_column(Integer, default=1)</w:t>
        <w:br/>
        <w:br/>
        <w:br/>
        <w:t>class ImapAccount(Base):</w:t>
        <w:br/>
        <w:t xml:space="preserve">    """Сохранённые параметры IMAP (без пароля — только хост/порт/логин)."""</w:t>
        <w:br/>
        <w:br/>
        <w:t xml:space="preserve">    __tablename__ = "imap_accounts"</w:t>
        <w:br/>
        <w:br/>
        <w:t xml:space="preserve">    id: Mapped[int] = mapped_column(primary_key=True)</w:t>
        <w:br/>
        <w:t xml:space="preserve">    owner_id: Mapped[int] = mapped_column(ForeignKey("users.id"), index=True)</w:t>
        <w:br/>
        <w:t xml:space="preserve">    nickname: Mapped[str] = mapped_column(String(64))</w:t>
        <w:br/>
        <w:t xml:space="preserve">    host: Mapped[str] = mapped_column(String(128))</w:t>
        <w:br/>
        <w:t xml:space="preserve">    port: Mapped[int] = mapped_column(Integer, default=993)</w:t>
        <w:br/>
        <w:t xml:space="preserve">    username: Mapped[str] = mapped_column(String(128))</w:t>
        <w:br/>
        <w:t xml:space="preserve">    use_ssl: Mapped[bool] = mapped_column(default=True)</w:t>
        <w:br/>
        <w:t xml:space="preserve">    created_at: Mapped[datetime] = mapped_column(DateTime, default=_utcnow)</w:t>
        <w:br/>
        <w:br/>
        <w:br/>
        <w:t>class AuditLogEntry(Base):</w:t>
        <w:br/>
        <w:t xml:space="preserve">    """Журнал действий пользователя для контроля безопасности."""</w:t>
        <w:br/>
        <w:br/>
        <w:t xml:space="preserve">    __tablename__ = "audit_log"</w:t>
        <w:br/>
        <w:br/>
        <w:t xml:space="preserve">    id: Mapped[int] = mapped_column(primary_key=True)</w:t>
        <w:br/>
        <w:t xml:space="preserve">    user_id: Mapped[Optional[int]] = mapped_column(ForeignKey("users.id"), index=True)</w:t>
        <w:br/>
        <w:t xml:space="preserve">    action: Mapped[str] = mapped_column(String(64))</w:t>
        <w:br/>
        <w:t xml:space="preserve">    details: Mapped[Optional[str]] = mapped_column(Text)</w:t>
        <w:br/>
        <w:t xml:space="preserve">    ip_address: Mapped[Optional[str]] = mapped_column(String(45))</w:t>
        <w:br/>
        <w:t xml:space="preserve">    created_at: Mapped[datetime] = mapped_column(DateTime, default=_utcnow)</w:t>
        <w:br/>
        <w:br/>
        <w:br/>
        <w:t>class Notification(Base):</w:t>
        <w:br/>
        <w:t xml:space="preserve">    """Уведомления пользователя (о фишинге, важном письме, новых правилах)."""</w:t>
        <w:br/>
        <w:br/>
        <w:t xml:space="preserve">    __tablename__ = "notifications"</w:t>
        <w:br/>
        <w:br/>
        <w:t xml:space="preserve">    id: Mapped[int] = mapped_column(primary_key=True)</w:t>
        <w:br/>
        <w:t xml:space="preserve">    user_id: Mapped[int] = mapped_column(ForeignKey("users.id"), index=True)</w:t>
        <w:br/>
        <w:t xml:space="preserve">    kind: Mapped[str] = mapped_column(String(32))</w:t>
        <w:br/>
        <w:t xml:space="preserve">    message: Mapped[str] = mapped_column(String(512))</w:t>
        <w:br/>
        <w:t xml:space="preserve">    is_read: Mapped[bool] = mapped_column(default=False)</w:t>
        <w:br/>
        <w:t xml:space="preserve">    created_at: Mapped[datetime] = mapped_column(DateTime, default=_utcnow)</w:t>
        <w:br/>
        <w:br/>
        <w:br/>
        <w:t>class TrainingSample(Base):</w:t>
        <w:br/>
        <w:t xml:space="preserve">    """Пример для дообучения ML-модели на пользовательских данных."""</w:t>
        <w:br/>
        <w:br/>
        <w:t xml:space="preserve">    __tablename__ = "training_samples"</w:t>
        <w:br/>
        <w:br/>
        <w:t xml:space="preserve">    id: Mapped[int] = mapped_column(primary_key=True)</w:t>
        <w:br/>
        <w:t xml:space="preserve">    owner_id: Mapped[int] = mapped_column(ForeignKey("users.id"), index=True)</w:t>
        <w:br/>
        <w:t xml:space="preserve">    text: Mapped[str] = mapped_column(Text)</w:t>
        <w:br/>
        <w:t xml:space="preserve">    category: Mapped[Category] = mapped_column(SQLEnum(Category))</w:t>
        <w:br/>
        <w:t xml:space="preserve">    source: Mapped[str] = mapped_column(String(32), default="manual")  # manual / email / imported</w:t>
        <w:br/>
        <w:t xml:space="preserve">    created_at: Mapped[datetime] = mapped_column(DateTime, default=_utcnow)</w:t>
        <w:br/>
        <w:br/>
        <w:br/>
        <w:t>class ModelVersion(Base):</w:t>
        <w:br/>
        <w:t xml:space="preserve">    """История обученных версий классификатора."""</w:t>
        <w:br/>
        <w:br/>
        <w:t xml:space="preserve">    __tablename__ = "model_versions"</w:t>
        <w:br/>
        <w:br/>
        <w:t xml:space="preserve">    id: Mapped[int] = mapped_column(primary_key=True)</w:t>
        <w:br/>
        <w:t xml:space="preserve">    version: Mapped[str] = mapped_column(String(32), unique=True)</w:t>
        <w:br/>
        <w:t xml:space="preserve">    algorithm: Mapped[str] = mapped_column(String(64))</w:t>
        <w:br/>
        <w:t xml:space="preserve">    accuracy: Mapped[float] = mapped_column(default=0.0)</w:t>
        <w:br/>
        <w:t xml:space="preserve">    trained_samples: Mapped[int] = mapped_column(Integer, default=0)</w:t>
        <w:br/>
        <w:t xml:space="preserve">    file_path: Mapped[str] = mapped_column(String(512))</w:t>
        <w:br/>
        <w:t xml:space="preserve">    trained_at: Mapped[datetime] = mapped_column(DateTime, default=_utcnow)</w:t>
        <w:br/>
      </w:r>
    </w:p>
    <w:p>
      <w:pPr>
        <w:spacing w:before="120"/>
        <w:ind w:firstLine="0"/>
      </w:pPr>
      <w:r>
        <w:rPr>
          <w:b/>
        </w:rPr>
        <w:t>Листинг В.3 — db/session.py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"""Управление сессией БД.</w:t>
        <w:br/>
        <w:br/>
        <w:t>Поддерживаются SQLite (для разработки/тестов) и PostgreSQL</w:t>
        <w:br/>
        <w:t>(для продакшена) через одну и ту же SQLAlchemy-модель.</w:t>
        <w:br/>
        <w:t>"""</w:t>
        <w:br/>
        <w:br/>
        <w:t>from __future__ import annotations</w:t>
        <w:br/>
        <w:br/>
        <w:t>from contextlib import contextmanager</w:t>
        <w:br/>
        <w:t>from typing import Iterator, Optional</w:t>
        <w:br/>
        <w:br/>
        <w:t>from sqlalchemy import Engine, create_engine</w:t>
        <w:br/>
        <w:t>from sqlalchemy.orm import Session, sessionmaker</w:t>
        <w:br/>
        <w:br/>
        <w:t>from email_analyzer.config import DATA_DIR, get_settings</w:t>
        <w:br/>
        <w:t>from email_analyzer.db.models import Base</w:t>
        <w:br/>
        <w:br/>
        <w:br/>
        <w:t>_engine: Optional[Engine] = None</w:t>
        <w:br/>
        <w:t>_SessionFactory: Optional[sessionmaker[Session]] = None</w:t>
        <w:br/>
        <w:br/>
        <w:br/>
        <w:t>def get_engine(database_url: Optional[str] = None) -&gt; Engine:</w:t>
        <w:br/>
        <w:t xml:space="preserve">    """Вернуть (и при первом вызове — создать) SQLAlchemy-Engine.</w:t>
        <w:br/>
        <w:br/>
        <w:t xml:space="preserve">    Для SQLite включена поддержка foreign_keys.</w:t>
        <w:br/>
        <w:t xml:space="preserve">    """</w:t>
        <w:br/>
        <w:t xml:space="preserve">    global _engine, _SessionFactory</w:t>
        <w:br/>
        <w:t xml:space="preserve">    if _engine is not None and database_url is None:</w:t>
        <w:br/>
        <w:t xml:space="preserve">        return _engine</w:t>
        <w:br/>
        <w:br/>
        <w:t xml:space="preserve">    url = database_url or get_settings().database_url</w:t>
        <w:br/>
        <w:t xml:space="preserve">    connect_args = {"check_same_thread": False} if url.startswith("sqlite") else {}</w:t>
        <w:br/>
        <w:t xml:space="preserve">    engine = create_engine(url, connect_args=connect_args, future=True)</w:t>
        <w:br/>
        <w:br/>
        <w:t xml:space="preserve">    if url.startswith("sqlite") and "///" in url:</w:t>
        <w:br/>
        <w:t xml:space="preserve">        DATA_DIR.mkdir(parents=True, exist_ok=True)</w:t>
        <w:br/>
        <w:br/>
        <w:t xml:space="preserve">    if database_url is None:</w:t>
        <w:br/>
        <w:t xml:space="preserve">        _engine = engine</w:t>
        <w:br/>
        <w:t xml:space="preserve">        _SessionFactory = sessionmaker(bind=engine, autoflush=False, autocommit=False)</w:t>
        <w:br/>
        <w:t xml:space="preserve">    return engine</w:t>
        <w:br/>
        <w:br/>
        <w:br/>
        <w:t>def init_db(database_url: Optional[str] = None) -&gt; Engine:</w:t>
        <w:br/>
        <w:t xml:space="preserve">    """Создать все таблицы."""</w:t>
        <w:br/>
        <w:t xml:space="preserve">    engine = get_engine(database_url)</w:t>
        <w:br/>
        <w:t xml:space="preserve">    Base.metadata.create_all(engine)</w:t>
        <w:br/>
        <w:t xml:space="preserve">    return engine</w:t>
        <w:br/>
        <w:br/>
        <w:br/>
        <w:t>@contextmanager</w:t>
        <w:br/>
        <w:t>def get_session() -&gt; Iterator[Session]:</w:t>
        <w:br/>
        <w:t xml:space="preserve">    """Контекстный менеджер сессии с автокоммитом при выходе без ошибок."""</w:t>
        <w:br/>
        <w:t xml:space="preserve">    if _SessionFactory is None:</w:t>
        <w:br/>
        <w:t xml:space="preserve">        get_engine()</w:t>
        <w:br/>
        <w:t xml:space="preserve">    assert _SessionFactory is not None</w:t>
        <w:br/>
        <w:t xml:space="preserve">    session = _SessionFactory()</w:t>
        <w:br/>
        <w:t xml:space="preserve">    try:</w:t>
        <w:br/>
        <w:t xml:space="preserve">        yield session</w:t>
        <w:br/>
        <w:t xml:space="preserve">        session.commit()</w:t>
        <w:br/>
        <w:t xml:space="preserve">    except Exception:</w:t>
        <w:br/>
        <w:t xml:space="preserve">        session.rollback()</w:t>
        <w:br/>
        <w:t xml:space="preserve">        raise</w:t>
        <w:br/>
        <w:t xml:space="preserve">    finally:</w:t>
        <w:br/>
        <w:t xml:space="preserve">        session.close()</w:t>
        <w:br/>
      </w:r>
    </w:p>
    <w:p>
      <w:pPr>
        <w:spacing w:before="120"/>
        <w:ind w:firstLine="0"/>
      </w:pPr>
      <w:r>
        <w:rPr>
          <w:b/>
        </w:rPr>
        <w:t>Листинг В.4 — ml/classifier.py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"""Классификатор писем по категориям.</w:t>
        <w:br/>
        <w:br/>
        <w:t>Автор: Нефедов Алексей Геннадьевич (студ. билет 70200291).</w:t>
        <w:br/>
        <w:t>Тема ВКР: «Разработка AI-приложения для анализа почтовых сообщений».</w:t>
        <w:br/>
        <w:t>Направление 09.03.03 Прикладная информатика, профиль «Искусственный</w:t>
        <w:br/>
        <w:t>интеллект и анализ данных».</w:t>
        <w:br/>
        <w:br/>
        <w:t>Модель: TF-IDF + логистическая регрессия. Выбор обусловлен двумя</w:t>
        <w:br/>
        <w:t>соображениями. Первое — необходимость автономной работы без GPU и без</w:t>
        <w:br/>
        <w:t>обращений к облачным LLM, что диктуется политикой конфиденциальности</w:t>
        <w:br/>
        <w:t>почты. Второе — прозрачность логики: линейная модель поверх TF-IDF</w:t>
        <w:br/>
        <w:t>легко интерпретируется, её вес для каждого слова можно вывести в</w:t>
        <w:br/>
        <w:t>отчёт, чего нельзя сказать о трансформерах.</w:t>
        <w:br/>
        <w:br/>
        <w:t>Математически классификатор устроен так. Входной текст s</w:t>
        <w:br/>
        <w:t>преобразуется в TF-IDF-вектор x ∈ ℝ^V, где V — размер словаря n-грамм</w:t>
        <w:br/>
        <w:t>(1–2-грамм). Логистическая регрессия для класса c оценивает</w:t>
        <w:br/>
        <w:t>вероятность P(c | x) = softmax(W_c · x + b_c). Во время обучения</w:t>
        <w:br/>
        <w:t>оптимизируется штраф L2 на весах и отрицательный log-likelihood.</w:t>
        <w:br/>
        <w:br/>
        <w:t>Интерфейс модуля сознательно тонкий, чтобы заменить реализацию на</w:t>
        <w:br/>
        <w:t>BERT-ru или rubert-tiny можно было без правки потребителей</w:t>
        <w:br/>
        <w:t>(AnalysisService, REST API, клиент).</w:t>
        <w:br/>
        <w:t>"""</w:t>
        <w:br/>
        <w:br/>
        <w:t>from __future__ import annotations</w:t>
        <w:br/>
        <w:br/>
        <w:t>import re</w:t>
        <w:br/>
        <w:t>from dataclasses import dataclass</w:t>
        <w:br/>
        <w:t>from pathlib import Path</w:t>
        <w:br/>
        <w:t>from typing import List, Optional, Sequence, Tuple</w:t>
        <w:br/>
        <w:br/>
        <w:t>import joblib</w:t>
        <w:br/>
        <w:t>from sklearn.feature_extraction.text import TfidfVectorizer</w:t>
        <w:br/>
        <w:t>from sklearn.linear_model import LogisticRegression</w:t>
        <w:br/>
        <w:t>from sklearn.naive_bayes import ComplementNB</w:t>
        <w:br/>
        <w:t>from sklearn.pipeline import FeatureUnion, Pipeline</w:t>
        <w:br/>
        <w:t>from sklearn.svm import LinearSVC</w:t>
        <w:br/>
        <w:br/>
        <w:t>from email_analyzer.db.models import Category</w:t>
        <w:br/>
        <w:t>from email_analyzer.ml._seed_dataset import SEED_DATASET as _EXTENDED_DATASET</w:t>
        <w:br/>
        <w:br/>
        <w:br/>
        <w:t># Расширенный seed (40+ примеров на каждый класс) вынесен в</w:t>
        <w:br/>
        <w:t># `_seed_dataset.py`. Здесь оставлено короткое ядро для совместимости</w:t>
        <w:br/>
        <w:t># со старыми тестами, однако боевое обучение идёт на `_EXTENDED_DATASET`.</w:t>
        <w:br/>
        <w:t>_LEGACY_CORE: List[Tuple[str, Category]] = [</w:t>
        <w:br/>
        <w:t xml:space="preserve">    # ----- WORK (работа) -----</w:t>
        <w:br/>
        <w:t xml:space="preserve">    ("Совещание перенесено на понедельник, 10:00.", Category.WORK),</w:t>
        <w:br/>
        <w:t xml:space="preserve">    ("Прошу согласовать договор с контрагентом до среды.", Category.WORK),</w:t>
        <w:br/>
        <w:t xml:space="preserve">    ("Отчёт по проекту готов, ссылка на Google Docs внутри.", Category.WORK),</w:t>
        <w:br/>
        <w:t xml:space="preserve">    ("Напоминание: завтра ежемесячный обзор команды.", Category.WORK),</w:t>
        <w:br/>
        <w:t xml:space="preserve">    ("Просьба подписать документ во вложении.", Category.WORK),</w:t>
        <w:br/>
        <w:t xml:space="preserve">    ("Смета согласована, приступаем к реализации.", Category.WORK),</w:t>
        <w:br/>
        <w:t xml:space="preserve">    ("Прошу прислать статус по задаче до конца дня.", Category.WORK),</w:t>
        <w:br/>
        <w:t xml:space="preserve">    ("Планёрка завтра в 09:30, повестка прикреплена.", Category.WORK),</w:t>
        <w:br/>
        <w:t xml:space="preserve">    ("Отправляю протокол последней встречи для ознакомления.", Category.WORK),</w:t>
        <w:br/>
        <w:t xml:space="preserve">    ("Презентацию к понедельнику, аудитория — заказчик.", Category.WORK),</w:t>
        <w:br/>
        <w:t xml:space="preserve">    ("Встреча с подрядчиком состоится в четверг.", Category.WORK),</w:t>
        <w:br/>
        <w:t xml:space="preserve">    ("Please review the draft presentation by EOD.", Category.WORK),</w:t>
        <w:br/>
        <w:t xml:space="preserve">    ("Reminder: weekly standup tomorrow at 10 AM.", Category.WORK),</w:t>
        <w:br/>
        <w:t xml:space="preserve">    ("Status update needed for Q2 deliverables.", Category.WORK),</w:t>
        <w:br/>
        <w:t xml:space="preserve">    ("Sprint planning is moved to Thursday afternoon.", Category.WORK),</w:t>
        <w:br/>
        <w:t xml:space="preserve">    ("Звонок клиенту перенесён на пятницу.", Category.WORK),</w:t>
        <w:br/>
        <w:t xml:space="preserve">    ("Пожалуйста, добавь меня в рассылку по проекту.", Category.WORK),</w:t>
        <w:br/>
        <w:br/>
        <w:t xml:space="preserve">    # ----- PERSONAL (личное) -----</w:t>
        <w:br/>
        <w:t xml:space="preserve">    ("Поздравляю с днём рождения! Желаю всего самого лучшего.", Category.PERSONAL),</w:t>
        <w:br/>
        <w:t xml:space="preserve">    ("Мам, привет. Как дела? Напиши, как будет минутка.", Category.PERSONAL),</w:t>
        <w:br/>
        <w:t xml:space="preserve">    ("Собираемся в субботу на даче, присоединяйся!", Category.PERSONAL),</w:t>
        <w:br/>
        <w:t xml:space="preserve">    ("Фото с отпуска прикрепил, смотри :)", Category.PERSONAL),</w:t>
        <w:br/>
        <w:t xml:space="preserve">    ("Увидимся в кино в семь часов?", Category.PERSONAL),</w:t>
        <w:br/>
        <w:t xml:space="preserve">    ("Забыл зонт у тебя в квартире, заберу в выходные.", Category.PERSONAL),</w:t>
        <w:br/>
        <w:t xml:space="preserve">    ("Спасибо за подарок, он шикарный!", Category.PERSONAL),</w:t>
        <w:br/>
        <w:t xml:space="preserve">    ("Позвони, как будет время, есть новости.", Category.PERSONAL),</w:t>
        <w:br/>
        <w:t xml:space="preserve">    ("Встретимся в пятницу?", Category.PERSONAL),</w:t>
        <w:br/>
        <w:t xml:space="preserve">    ("Happy birthday! Have a wonderful day.", Category.PERSONAL),</w:t>
        <w:br/>
        <w:t xml:space="preserve">    ("Hey, are you free for coffee this weekend?", Category.PERSONAL),</w:t>
        <w:br/>
        <w:t xml:space="preserve">    ("Miss you, talk soon!", Category.PERSONAL),</w:t>
        <w:br/>
        <w:t xml:space="preserve">    ("Мы с Мишей едем на море, присоединяйся.", Category.PERSONAL),</w:t>
        <w:br/>
        <w:t xml:space="preserve">    ("Спасибо, что выручил в ту пятницу.", Category.PERSONAL),</w:t>
        <w:br/>
        <w:t xml:space="preserve">    ("Поболтаем в воскресенье?", Category.PERSONAL),</w:t>
        <w:br/>
        <w:t xml:space="preserve">    ("Завтра у бабушки юбилей, не забудь.", Category.PERSONAL),</w:t>
        <w:br/>
        <w:br/>
        <w:t xml:space="preserve">    # ----- PROMO (реклама) -----</w:t>
        <w:br/>
        <w:t xml:space="preserve">    ("Скидка 50% только сегодня! Успей купить.", Category.PROMO),</w:t>
        <w:br/>
        <w:t xml:space="preserve">    ("Новая коллекция уже в продаже. Бесплатная доставка.", Category.PROMO),</w:t>
        <w:br/>
        <w:t xml:space="preserve">    ("Промокод SALE20 на любой заказ.", Category.PROMO),</w:t>
        <w:br/>
        <w:t xml:space="preserve">    ("Подпишись на рассылку и получай эксклюзивные акции.", Category.PROMO),</w:t>
        <w:br/>
        <w:t xml:space="preserve">    ("Супер распродажа! Скидки до 70% на всё.", Category.PROMO),</w:t>
        <w:br/>
        <w:t xml:space="preserve">    ("Подарочный сертификат в подарок при покупке от 3000 руб.", Category.PROMO),</w:t>
        <w:br/>
        <w:t xml:space="preserve">    ("Чёрная пятница: цены зачёркнуты, срок ограничен.", Category.PROMO),</w:t>
        <w:br/>
        <w:t xml:space="preserve">    ("Только для вас — индивидуальная скидка 25%.", Category.PROMO),</w:t>
        <w:br/>
        <w:t xml:space="preserve">    ("Мегаскидка на смартфоны, торопись.", Category.PROMO),</w:t>
        <w:br/>
        <w:t xml:space="preserve">    ("Хочешь первым узнавать о новинках? Оформи подписку.", Category.PROMO),</w:t>
        <w:br/>
        <w:t xml:space="preserve">    ("Summer sale — up to 70% off, limited time offer.", Category.PROMO),</w:t>
        <w:br/>
        <w:t xml:space="preserve">    ("Use promo code SUMMER15 for extra discount.", Category.PROMO),</w:t>
        <w:br/>
        <w:t xml:space="preserve">    ("Free shipping this weekend only!", Category.PROMO),</w:t>
        <w:br/>
        <w:t xml:space="preserve">    ("Last chance to grab your favorite items at 40% off.", Category.PROMO),</w:t>
        <w:br/>
        <w:t xml:space="preserve">    ("Эксклюзивное предложение для постоянных клиентов.", Category.PROMO),</w:t>
        <w:br/>
        <w:t xml:space="preserve">    ("Подарок-сертификат! Забери до конца недели.", Category.PROMO),</w:t>
        <w:br/>
        <w:br/>
        <w:t xml:space="preserve">    # ----- SPAM (спам) -----</w:t>
        <w:br/>
        <w:t xml:space="preserve">    ("СРОЧНО! Вы выиграли миллион, перейдите по ссылке прямо сейчас!!!", Category.SPAM),</w:t>
        <w:br/>
        <w:t xml:space="preserve">    ("Получите кредит без проверки, 0%, оформление онлайн.", Category.SPAM),</w:t>
        <w:br/>
        <w:t xml:space="preserve">    ("Viagra очень дёшево, закажи сейчас, доставка бесплатная.", Category.SPAM),</w:t>
        <w:br/>
        <w:t xml:space="preserve">    ("ВЫИГРЫШ!!! Вам причитается приз, напишите адрес.", Category.SPAM),</w:t>
        <w:br/>
        <w:t xml:space="preserve">    ("Быстрый заработок от 5000$ в день, без вложений.", Category.SPAM),</w:t>
        <w:br/>
        <w:t xml:space="preserve">    ("Уникальный шанс удвоить капитал за неделю!", Category.SPAM),</w:t>
        <w:br/>
        <w:t xml:space="preserve">    ("Казино онлайн — получи бонус 10000 рублей.", Category.SPAM),</w:t>
        <w:br/>
        <w:t xml:space="preserve">    ("Сниму проклятие, приворот, гадание 100% результат.", Category.SPAM),</w:t>
        <w:br/>
        <w:t xml:space="preserve">    ("You won the lottery! Click the link to claim.", Category.SPAM),</w:t>
        <w:br/>
        <w:t xml:space="preserve">    ("Make money fast, no experience required!!!", Category.SPAM),</w:t>
        <w:br/>
        <w:t xml:space="preserve">    ("Hot girls want to meet you tonight!", Category.SPAM),</w:t>
        <w:br/>
        <w:t xml:space="preserve">    ("Buy cheap pills without prescription, discreet delivery.", Category.SPAM),</w:t>
        <w:br/>
        <w:t xml:space="preserve">    ("Казино выигрыш бонус немедленно", Category.SPAM),</w:t>
        <w:br/>
        <w:t xml:space="preserve">    ("Получите приз без обмана, нужно только подтверждение.", Category.SPAM),</w:t>
        <w:br/>
        <w:t xml:space="preserve">    ("ЗАБЕРИТЕ ВАШ БЕСПЛАТНЫЙ ПОДАРОК СЕЙЧАС!!!", Category.SPAM),</w:t>
        <w:br/>
        <w:t xml:space="preserve">    ("Денежные переводы без комиссии, без паспорта.", Category.SPAM),</w:t>
        <w:br/>
        <w:br/>
        <w:t xml:space="preserve">    # ----- PHISHING (фишинг) -----</w:t>
        <w:br/>
        <w:t xml:space="preserve">    ("Ваш банк заблокировал карту. Срочно введите данные по ссылке.", Category.PHISHING),</w:t>
        <w:br/>
        <w:t xml:space="preserve">    ("Подтвердите пароль Google, иначе аккаунт будет удалён.", Category.PHISHING),</w:t>
        <w:br/>
        <w:t xml:space="preserve">    ("Верификация карты требует ввода CVV по ссылке ниже.", Category.PHISHING),</w:t>
        <w:br/>
        <w:t xml:space="preserve">    ("PayPal: подозрительная активность, войдите для подтверждения.", Category.PHISHING),</w:t>
        <w:br/>
        <w:t xml:space="preserve">    ("Ваш налоговый возврат готов, подтвердите реквизиты.", Category.PHISHING),</w:t>
        <w:br/>
        <w:t xml:space="preserve">    ("Приём посылки: обновите данные на сайте по ссылке.", Category.PHISHING),</w:t>
        <w:br/>
        <w:t xml:space="preserve">    ("Обнаружен вход с нового устройства, проверьте и подтвердите.", Category.PHISHING),</w:t>
        <w:br/>
        <w:t xml:space="preserve">    ("Amazon: заказ приостановлен, подтвердите платёжный метод.", Category.PHISHING),</w:t>
        <w:br/>
        <w:t xml:space="preserve">    ("Verify your bank account by clicking the link.", Category.PHISHING),</w:t>
        <w:br/>
        <w:t xml:space="preserve">    ("Your Apple ID has been locked. Confirm your identity.", Category.PHISHING),</w:t>
        <w:br/>
        <w:t xml:space="preserve">    ("We detected unusual activity on your Microsoft account.", Category.PHISHING),</w:t>
        <w:br/>
        <w:t xml:space="preserve">    ("Your password will expire in 24 hours, reset now.", Category.PHISHING),</w:t>
        <w:br/>
        <w:t xml:space="preserve">    ("Требуется немедленно подтвердить платёж", Category.PHISHING),</w:t>
        <w:br/>
        <w:t xml:space="preserve">    ("Ваш Госуслуги аккаунт заблокирован, перейдите по ссылке.", Category.PHISHING),</w:t>
        <w:br/>
        <w:t xml:space="preserve">    ("Обновите данные СБП, иначе переводы будут приостановлены.", Category.PHISHING),</w:t>
        <w:br/>
        <w:t xml:space="preserve">    ("Ссылка для входа в интернет-банк истекает через час.", Category.PHISHING),</w:t>
        <w:br/>
        <w:br/>
        <w:t xml:space="preserve">    # ----- IMPORTANT (важное) -----</w:t>
        <w:br/>
        <w:t xml:space="preserve">    ("Кандидат прошёл итоговое собеседование, ждём решения.", Category.IMPORTANT),</w:t>
        <w:br/>
        <w:t xml:space="preserve">    ("ВНИМАНИЕ: на сервере обнаружена критическая уязвимость.", Category.IMPORTANT),</w:t>
        <w:br/>
        <w:t xml:space="preserve">    ("Срок сдачи отчёта — завтра до 18:00, напоминаю.", Category.IMPORTANT),</w:t>
        <w:br/>
        <w:t xml:space="preserve">    ("Получено разрешение регулятора, можно запускать.", Category.IMPORTANT),</w:t>
        <w:br/>
        <w:t xml:space="preserve">    ("Авария в продакшене, нужна ваша помощь немедленно.", Category.IMPORTANT),</w:t>
        <w:br/>
        <w:t xml:space="preserve">    ("Суд назначил заседание на следующий понедельник.", Category.IMPORTANT),</w:t>
        <w:br/>
        <w:t xml:space="preserve">    ("Подтверждён контракт на 15 миллионов, детали внутри.", Category.IMPORTANT),</w:t>
        <w:br/>
        <w:t xml:space="preserve">    ("Инвестор согласился, готовим документы к подписи.", Category.IMPORTANT),</w:t>
        <w:br/>
        <w:t xml:space="preserve">    ("Critical security patch available — update now.", Category.IMPORTANT),</w:t>
        <w:br/>
        <w:t xml:space="preserve">    ("Incident P1 raised in production, on-call required.", Category.IMPORTANT),</w:t>
        <w:br/>
        <w:t xml:space="preserve">    ("Board meeting scheduled for Friday, attendance mandatory.", Category.IMPORTANT),</w:t>
        <w:br/>
        <w:t xml:space="preserve">    ("Compliance audit starts tomorrow, prepare documents.", Category.IMPORTANT),</w:t>
        <w:br/>
        <w:t xml:space="preserve">    ("Важная новость: компания выиграла тендер.", Category.IMPORTANT),</w:t>
        <w:br/>
        <w:t xml:space="preserve">    ("Юридический запрос, ответ требуется в течение суток.", Category.IMPORTANT),</w:t>
        <w:br/>
        <w:t xml:space="preserve">    ("Договор расторгнут в одностороннем порядке.", Category.IMPORTANT),</w:t>
        <w:br/>
        <w:t xml:space="preserve">    ("Подтверждение брони на рейс не получено, проверьте.", Category.IMPORTANT),</w:t>
        <w:br/>
        <w:br/>
        <w:t xml:space="preserve">    # ----- OTHER (прочее) -----</w:t>
        <w:br/>
        <w:t xml:space="preserve">    ("Добрый день! Хотел уточнить, получили ли вы наш ответ.", Category.OTHER),</w:t>
        <w:br/>
        <w:t xml:space="preserve">    ("Подтверждаю получение вашего сообщения.", Category.OTHER),</w:t>
        <w:br/>
        <w:t xml:space="preserve">    ("Извините за задержку, вышлю ответ завтра.", Category.OTHER),</w:t>
        <w:br/>
        <w:t xml:space="preserve">    ("Прикладываю файл с дополнительной информацией.", Category.OTHER),</w:t>
        <w:br/>
        <w:t xml:space="preserve">    ("По поводу расписания, уточните у коллег.", Category.OTHER),</w:t>
        <w:br/>
        <w:t xml:space="preserve">    ("Записался на курс, начало 5 октября.", Category.OTHER),</w:t>
        <w:br/>
        <w:t xml:space="preserve">    ("Thanks for the update, will get back to you.", Category.OTHER),</w:t>
        <w:br/>
        <w:t xml:space="preserve">    ("FYI — forwarding this for your reference.", Category.OTHER),</w:t>
        <w:br/>
        <w:t xml:space="preserve">    ("Just checking in, any progress on this?", Category.OTHER),</w:t>
        <w:br/>
        <w:t xml:space="preserve">    ("Quick note: meeting moved by 15 minutes.", Category.OTHER),</w:t>
        <w:br/>
        <w:t xml:space="preserve">    ("Запрос принят, номер обращения 123456.", Category.OTHER),</w:t>
        <w:br/>
        <w:t xml:space="preserve">    ("Ответ на ваш запрос в обработке.", Category.OTHER),</w:t>
        <w:br/>
        <w:t xml:space="preserve">    ("Добавил вас в рассылку по событиям отрасли.", Category.OTHER),</w:t>
        <w:br/>
        <w:t xml:space="preserve">    ("Не забудьте обновить статус на портале.", Category.OTHER),</w:t>
        <w:br/>
        <w:t xml:space="preserve">    ("Проверьте, пожалуйста, расписание и подтвердите.", Category.OTHER),</w:t>
        <w:br/>
        <w:t>]</w:t>
        <w:br/>
        <w:br/>
        <w:br/>
        <w:t># Публичное имя — теперь смотрит на расширенный датасет.</w:t>
        <w:br/>
        <w:t>SEED_DATASET: List[Tuple[str, Category]] = _EXTENDED_DATASET</w:t>
        <w:br/>
        <w:br/>
        <w:br/>
        <w:t>@dataclass(frozen=True, slots=True)</w:t>
        <w:br/>
        <w:t>class ClassificationResult:</w:t>
        <w:br/>
        <w:t xml:space="preserve">    category: Category</w:t>
        <w:br/>
        <w:t xml:space="preserve">    confidence: float</w:t>
        <w:br/>
        <w:t xml:space="preserve">    top_scores: Tuple[Tuple[Category, float], ...]</w:t>
        <w:br/>
        <w:br/>
        <w:br/>
        <w:t>def _normalize(text: str) -&gt; str:</w:t>
        <w:br/>
        <w:t xml:space="preserve">    """Приведение текста к единому виду перед векторизацией.</w:t>
        <w:br/>
        <w:br/>
        <w:t xml:space="preserve">    URL и адреса почты заменяются на маркеры, чтобы конкретное имя</w:t>
        <w:br/>
        <w:t xml:space="preserve">    домена не влияло на классификацию. Лишние пробелы схлопываются.</w:t>
        <w:br/>
        <w:t xml:space="preserve">    Регистр приводится к нижнему.</w:t>
        <w:br/>
        <w:t xml:space="preserve">    """</w:t>
        <w:br/>
        <w:t xml:space="preserve">    text = text.lower()</w:t>
        <w:br/>
        <w:t xml:space="preserve">    text = re.sub(r"https?://\S+", " url ", text)</w:t>
        <w:br/>
        <w:t xml:space="preserve">    text = re.sub(r"\S+@\S+", " email ", text)</w:t>
        <w:br/>
        <w:t xml:space="preserve">    text = re.sub(r"\s+", " ", text).strip()</w:t>
        <w:br/>
        <w:t xml:space="preserve">    return text</w:t>
        <w:br/>
        <w:br/>
        <w:br/>
        <w:t>class EmailClassifier:</w:t>
        <w:br/>
        <w:t xml:space="preserve">    """Классификатор писем."""</w:t>
        <w:br/>
        <w:br/>
        <w:t xml:space="preserve">    def __init__(self, model_path: Optional[Path] = None) -&gt; None:</w:t>
        <w:br/>
        <w:t xml:space="preserve">        self.model_path = model_path</w:t>
        <w:br/>
        <w:t xml:space="preserve">        self._pipeline: Optional[Pipeline] = None</w:t>
        <w:br/>
        <w:t xml:space="preserve">        self._categories: List[Category] = []</w:t>
        <w:br/>
        <w:br/>
        <w:t xml:space="preserve">    # ---------- Обучение ----------</w:t>
        <w:br/>
        <w:br/>
        <w:t xml:space="preserve">    def fit(</w:t>
        <w:br/>
        <w:t xml:space="preserve">        self,</w:t>
        <w:br/>
        <w:t xml:space="preserve">        texts: Sequence[str],</w:t>
        <w:br/>
        <w:t xml:space="preserve">        labels: Sequence[Category],</w:t>
        <w:br/>
        <w:t xml:space="preserve">    ) -&gt; None:</w:t>
        <w:br/>
        <w:t xml:space="preserve">        if len(texts) != len(labels):</w:t>
        <w:br/>
        <w:t xml:space="preserve">            raise ValueError("len(texts) != len(labels)")</w:t>
        <w:br/>
        <w:t xml:space="preserve">        if len(set(labels)) &lt; 2:</w:t>
        <w:br/>
        <w:t xml:space="preserve">            raise ValueError("need ≥ 2 distinct categories to train")</w:t>
        <w:br/>
        <w:br/>
        <w:t xml:space="preserve">        normalized = [_normalize(t) for t in texts]</w:t>
        <w:br/>
        <w:t xml:space="preserve">        # Настройки подобраны через `scripts/tune_model.py` — holdout 0,61.</w:t>
        <w:br/>
        <w:t xml:space="preserve">        # Диапазон word(1..3) + char_wb(2..6) даёт лучший результат на</w:t>
        <w:br/>
        <w:t xml:space="preserve">        # смешанном русско-английском корпусе коротких писем.</w:t>
        <w:br/>
        <w:t xml:space="preserve">        features = FeatureUnion([</w:t>
        <w:br/>
        <w:t xml:space="preserve">            ("word", TfidfVectorizer(</w:t>
        <w:br/>
        <w:t xml:space="preserve">                analyzer="word", ngram_range=(1, 3),</w:t>
        <w:br/>
        <w:t xml:space="preserve">                min_df=1, sublinear_tf=True,</w:t>
        <w:br/>
        <w:t xml:space="preserve">            )),</w:t>
        <w:br/>
        <w:t xml:space="preserve">            ("char", TfidfVectorizer(</w:t>
        <w:br/>
        <w:t xml:space="preserve">                analyzer="char_wb", ngram_range=(2, 6),</w:t>
        <w:br/>
        <w:t xml:space="preserve">                min_df=1, sublinear_tf=True,</w:t>
        <w:br/>
        <w:t xml:space="preserve">            )),</w:t>
        <w:br/>
        <w:t xml:space="preserve">        ])</w:t>
        <w:br/>
        <w:t xml:space="preserve">        self._pipeline = Pipeline(</w:t>
        <w:br/>
        <w:t xml:space="preserve">            steps=[</w:t>
        <w:br/>
        <w:t xml:space="preserve">                ("features", features),</w:t>
        <w:br/>
        <w:t xml:space="preserve">                ("clf", LogisticRegression(</w:t>
        <w:br/>
        <w:t xml:space="preserve">                    max_iter=3000, class_weight="balanced", C=4.0,</w:t>
        <w:br/>
        <w:t xml:space="preserve">                )),</w:t>
        <w:br/>
        <w:t xml:space="preserve">            ]</w:t>
        <w:br/>
        <w:t xml:space="preserve">        )</w:t>
        <w:br/>
        <w:t xml:space="preserve">        self._pipeline.fit(normalized, [c.value for c in labels])</w:t>
        <w:br/>
        <w:t xml:space="preserve">        self._categories = sorted(</w:t>
        <w:br/>
        <w:t xml:space="preserve">            {Category(c) for c in self._pipeline.classes_},</w:t>
        <w:br/>
        <w:t xml:space="preserve">            key=lambda c: c.value,</w:t>
        <w:br/>
        <w:t xml:space="preserve">        )</w:t>
        <w:br/>
        <w:br/>
        <w:t xml:space="preserve">    def fit_seed(self) -&gt; None:</w:t>
        <w:br/>
        <w:t xml:space="preserve">        """Обучение на встроенном seed-наборе."""</w:t>
        <w:br/>
        <w:t xml:space="preserve">        texts = [t for t, _ in SEED_DATASET]</w:t>
        <w:br/>
        <w:t xml:space="preserve">        labels = [c for _, c in SEED_DATASET]</w:t>
        <w:br/>
        <w:t xml:space="preserve">        self.fit(texts, labels)</w:t>
        <w:br/>
        <w:br/>
        <w:t xml:space="preserve">    # ---------- Сохранение ----------</w:t>
        <w:br/>
        <w:br/>
        <w:t xml:space="preserve">    def save(self, path: Optional[Path] = None) -&gt; Path:</w:t>
        <w:br/>
        <w:t xml:space="preserve">        target = path or self.model_path</w:t>
        <w:br/>
        <w:t xml:space="preserve">        if target is None:</w:t>
        <w:br/>
        <w:t xml:space="preserve">            raise ValueError("model path not specified")</w:t>
        <w:br/>
        <w:t xml:space="preserve">        target.parent.mkdir(parents=True, exist_ok=True)</w:t>
        <w:br/>
        <w:t xml:space="preserve">        joblib.dump(self._pipeline, target)</w:t>
        <w:br/>
        <w:t xml:space="preserve">        return target</w:t>
        <w:br/>
        <w:br/>
        <w:t xml:space="preserve">    def load(self, path: Optional[Path] = None) -&gt; None:</w:t>
        <w:br/>
        <w:t xml:space="preserve">        source = path or self.model_path</w:t>
        <w:br/>
        <w:t xml:space="preserve">        if source is None or not source.exists():</w:t>
        <w:br/>
        <w:t xml:space="preserve">            raise FileNotFoundError(f"model file not found: {source}")</w:t>
        <w:br/>
        <w:t xml:space="preserve">        self._pipeline = joblib.load(source)</w:t>
        <w:br/>
        <w:t xml:space="preserve">        self._categories = sorted(</w:t>
        <w:br/>
        <w:t xml:space="preserve">            {Category(c) for c in self._pipeline.classes_},</w:t>
        <w:br/>
        <w:t xml:space="preserve">            key=lambda c: c.value,</w:t>
        <w:br/>
        <w:t xml:space="preserve">        )</w:t>
        <w:br/>
        <w:br/>
        <w:t xml:space="preserve">    # ---------- Инференс ----------</w:t>
        <w:br/>
        <w:br/>
        <w:t xml:space="preserve">    def is_fitted(self) -&gt; bool:</w:t>
        <w:br/>
        <w:t xml:space="preserve">        return self._pipeline is not None</w:t>
        <w:br/>
        <w:br/>
        <w:t xml:space="preserve">    def predict(self, text: str) -&gt; ClassificationResult:</w:t>
        <w:br/>
        <w:t xml:space="preserve">        if not self.is_fitted():</w:t>
        <w:br/>
        <w:t xml:space="preserve">            raise RuntimeError("classifier is not fitted, call fit()/fit_seed() first")</w:t>
        <w:br/>
        <w:t xml:space="preserve">        assert self._pipeline is not None</w:t>
        <w:br/>
        <w:br/>
        <w:t xml:space="preserve">        normalized = _normalize(text)</w:t>
        <w:br/>
        <w:t xml:space="preserve">        proba = self._pipeline.predict_proba([normalized])[0]</w:t>
        <w:br/>
        <w:t xml:space="preserve">        classes = [Category(c) for c in self._pipeline.classes_]</w:t>
        <w:br/>
        <w:br/>
        <w:t xml:space="preserve">        pairs = sorted(</w:t>
        <w:br/>
        <w:t xml:space="preserve">            zip(classes, proba, strict=True),</w:t>
        <w:br/>
        <w:t xml:space="preserve">            key=lambda p: p[1],</w:t>
        <w:br/>
        <w:t xml:space="preserve">            reverse=True,</w:t>
        <w:br/>
        <w:t xml:space="preserve">        )</w:t>
        <w:br/>
        <w:t xml:space="preserve">        best_category, best_confidence = pairs[0]</w:t>
        <w:br/>
        <w:t xml:space="preserve">        return ClassificationResult(</w:t>
        <w:br/>
        <w:t xml:space="preserve">            category=best_category,</w:t>
        <w:br/>
        <w:t xml:space="preserve">            confidence=float(best_confidence),</w:t>
        <w:br/>
        <w:t xml:space="preserve">            top_scores=tuple((c, float(p)) for c, p in pairs),</w:t>
        <w:br/>
        <w:t xml:space="preserve">        )</w:t>
        <w:br/>
      </w:r>
    </w:p>
    <w:p>
      <w:pPr>
        <w:spacing w:before="120"/>
        <w:ind w:firstLine="0"/>
      </w:pPr>
      <w:r>
        <w:rPr>
          <w:b/>
        </w:rPr>
        <w:t>Листинг В.5 — ml/spam_detector.py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"""Детектор спама и фишинга на эвристиках.</w:t>
        <w:br/>
        <w:br/>
        <w:t>Автор: Нефедов А. Г. (студ. билет 70200291).</w:t>
        <w:br/>
        <w:t>Тема ВКР: «Разработка AI-приложения для анализа почтовых сообщений».</w:t>
        <w:br/>
        <w:br/>
        <w:t>Реализация намеренно простая и прозрачная: каждая сработавшая эвристика</w:t>
        <w:br/>
        <w:t>добавляет вклад к score. Порог 0,5 = спам. Отдельный флаг фишинга</w:t>
        <w:br/>
        <w:t>поднимается, если письмо притворяется банком или почтовым провайдером</w:t>
        <w:br/>
        <w:t>и просит ввести данные.</w:t>
        <w:br/>
        <w:br/>
        <w:t>Эвристический подход выбран в паре с ML-классификатором сознательно:</w:t>
        <w:br/>
        <w:t>он ловит поведенческие паттерны (доля капса, количество «!», подмена</w:t>
        <w:br/>
        <w:t>имени отправителя), которые TF-IDF на коротких темах видит плохо.</w:t>
        <w:br/>
        <w:t>В итоге два модуля дополняют друг друга — что и отражено в сервисе</w:t>
        <w:br/>
        <w:t>анализа.</w:t>
        <w:br/>
        <w:t>"""</w:t>
        <w:br/>
        <w:br/>
        <w:t>from __future__ import annotations</w:t>
        <w:br/>
        <w:br/>
        <w:t>import re</w:t>
        <w:br/>
        <w:t>from dataclasses import dataclass, field</w:t>
        <w:br/>
        <w:t>from typing import List</w:t>
        <w:br/>
        <w:br/>
        <w:br/>
        <w:t>SPAM_KEYWORDS = (</w:t>
        <w:br/>
        <w:t xml:space="preserve">    "выигр", "приз", "миллион", "халяв",</w:t>
        <w:br/>
        <w:t xml:space="preserve">    "кредит без проверки", "viagra", "casino", "реклам",</w:t>
        <w:br/>
        <w:t xml:space="preserve">    "только сегодня", "успей купить", "скид",</w:t>
        <w:br/>
        <w:t xml:space="preserve">    "промокод", "супер акц",</w:t>
        <w:br/>
        <w:t>)</w:t>
        <w:br/>
        <w:br/>
        <w:t>PHISHING_KEYWORDS = (</w:t>
        <w:br/>
        <w:t xml:space="preserve">    "введите пароль", "подтвердите пароль",</w:t>
        <w:br/>
        <w:t xml:space="preserve">    "заблокирован", "ваш банк", "ваш аккаунт будет удал",</w:t>
        <w:br/>
        <w:t xml:space="preserve">    "верификац", "введите cvv", "подтвердите данные карт",</w:t>
        <w:br/>
        <w:t xml:space="preserve">    "iphone подарок", "срочно переход",</w:t>
        <w:br/>
        <w:t>)</w:t>
        <w:br/>
        <w:br/>
        <w:t>SUSPICIOUS_DOMAINS = (</w:t>
        <w:br/>
        <w:t xml:space="preserve">    "bit.ly", "tinyurl.com", "goo.gl", "t.co",</w:t>
        <w:br/>
        <w:t xml:space="preserve">    "xn--", "free-", "-secure-",</w:t>
        <w:br/>
        <w:t>)</w:t>
        <w:br/>
        <w:br/>
        <w:br/>
        <w:t>@dataclass(frozen=True, slots=True)</w:t>
        <w:br/>
        <w:t>class SpamResult:</w:t>
        <w:br/>
        <w:t xml:space="preserve">    is_spam: bool</w:t>
        <w:br/>
        <w:t xml:space="preserve">    is_phishing: bool</w:t>
        <w:br/>
        <w:t xml:space="preserve">    score: float</w:t>
        <w:br/>
        <w:t xml:space="preserve">    reasons: tuple[str, ...] = field(default_factory=tuple)</w:t>
        <w:br/>
        <w:br/>
        <w:br/>
        <w:t>class SpamDetector:</w:t>
        <w:br/>
        <w:t xml:space="preserve">    """Эвристический детектор."""</w:t>
        <w:br/>
        <w:br/>
        <w:t xml:space="preserve">    def __init__(self, threshold: float = 0.5) -&gt; None:</w:t>
        <w:br/>
        <w:t xml:space="preserve">        if not 0.0 &lt; threshold &lt; 1.0:</w:t>
        <w:br/>
        <w:t xml:space="preserve">            raise ValueError("threshold must be in (0, 1)")</w:t>
        <w:br/>
        <w:t xml:space="preserve">        self.threshold = threshold</w:t>
        <w:br/>
        <w:br/>
        <w:t xml:space="preserve">    def detect(self, subject: str, body: str, sender: str = "") -&gt; SpamResult:</w:t>
        <w:br/>
        <w:t xml:space="preserve">        text = f"{subject}\n{body}".lower()</w:t>
        <w:br/>
        <w:t xml:space="preserve">        reasons: List[str] = []</w:t>
        <w:br/>
        <w:t xml:space="preserve">        score = 0.0</w:t>
        <w:br/>
        <w:t xml:space="preserve">        is_phishing = False</w:t>
        <w:br/>
        <w:br/>
        <w:t xml:space="preserve">        # Ключевые слова спама</w:t>
        <w:br/>
        <w:t xml:space="preserve">        spam_hits = sum(1 for kw in SPAM_KEYWORDS if kw in text)</w:t>
        <w:br/>
        <w:t xml:space="preserve">        if spam_hits:</w:t>
        <w:br/>
        <w:t xml:space="preserve">            contrib = min(0.15 * spam_hits, 0.6)</w:t>
        <w:br/>
        <w:t xml:space="preserve">            score += contrib</w:t>
        <w:br/>
        <w:t xml:space="preserve">            reasons.append(f"spam keywords: {spam_hits}")</w:t>
        <w:br/>
        <w:br/>
        <w:t xml:space="preserve">        # Ключевые слова фишинга</w:t>
        <w:br/>
        <w:t xml:space="preserve">        phishing_hits = sum(1 for kw in PHISHING_KEYWORDS if kw in text)</w:t>
        <w:br/>
        <w:t xml:space="preserve">        if phishing_hits:</w:t>
        <w:br/>
        <w:t xml:space="preserve">            is_phishing = True</w:t>
        <w:br/>
        <w:t xml:space="preserve">            score += min(0.25 * phishing_hits, 0.7)</w:t>
        <w:br/>
        <w:t xml:space="preserve">            reasons.append(f"phishing keywords: {phishing_hits}")</w:t>
        <w:br/>
        <w:br/>
        <w:t xml:space="preserve">        # ПОДОЗРИТЕЛЬНЫЙ СУБДЖЕКТ КАПСОМ</w:t>
        <w:br/>
        <w:t xml:space="preserve">        upper_ratio = _upper_ratio(subject)</w:t>
        <w:br/>
        <w:t xml:space="preserve">        if upper_ratio &gt; 0.6 and len(subject) &gt; 6:</w:t>
        <w:br/>
        <w:t xml:space="preserve">            score += 0.15</w:t>
        <w:br/>
        <w:t xml:space="preserve">            reasons.append(f"shouting subject ({upper_ratio:.0%} caps)")</w:t>
        <w:br/>
        <w:br/>
        <w:t xml:space="preserve">        # Много восклицательных знаков</w:t>
        <w:br/>
        <w:t xml:space="preserve">        exc = subject.count("!") + body.count("!")</w:t>
        <w:br/>
        <w:t xml:space="preserve">        if exc &gt;= 3:</w:t>
        <w:br/>
        <w:t xml:space="preserve">            score += 0.1</w:t>
        <w:br/>
        <w:t xml:space="preserve">            reasons.append(f"excessive ! ({exc})")</w:t>
        <w:br/>
        <w:br/>
        <w:t xml:space="preserve">        # Подозрительные домены-редиректоры</w:t>
        <w:br/>
        <w:t xml:space="preserve">        for dom in SUSPICIOUS_DOMAINS:</w:t>
        <w:br/>
        <w:t xml:space="preserve">            if dom in text:</w:t>
        <w:br/>
        <w:t xml:space="preserve">                score += 0.2</w:t>
        <w:br/>
        <w:t xml:space="preserve">                reasons.append(f"suspicious domain: {dom}")</w:t>
        <w:br/>
        <w:t xml:space="preserve">                break</w:t>
        <w:br/>
        <w:br/>
        <w:t xml:space="preserve">        # Поддельный отправитель «bank» / «paypal» но не с их домена</w:t>
        <w:br/>
        <w:t xml:space="preserve">        if sender:</w:t>
        <w:br/>
        <w:t xml:space="preserve">            sender_l = sender.lower()</w:t>
        <w:br/>
        <w:t xml:space="preserve">            if re.search(r"(bank|paypal|google|apple|microsoft)", sender_l):</w:t>
        <w:br/>
        <w:t xml:space="preserve">                if not re.search(</w:t>
        <w:br/>
        <w:t xml:space="preserve">                    r"@(bank|paypal|google|apple|microsoft)\.",</w:t>
        <w:br/>
        <w:t xml:space="preserve">                    sender_l,</w:t>
        <w:br/>
        <w:t xml:space="preserve">                ):</w:t>
        <w:br/>
        <w:t xml:space="preserve">                    is_phishing = True</w:t>
        <w:br/>
        <w:t xml:space="preserve">                    score += 0.3</w:t>
        <w:br/>
        <w:t xml:space="preserve">                    reasons.append("spoofed sender")</w:t>
        <w:br/>
        <w:br/>
        <w:t xml:space="preserve">        score = min(score, 1.0)</w:t>
        <w:br/>
        <w:t xml:space="preserve">        is_spam = score &gt;= self.threshold</w:t>
        <w:br/>
        <w:br/>
        <w:t xml:space="preserve">        return SpamResult(</w:t>
        <w:br/>
        <w:t xml:space="preserve">            is_spam=is_spam,</w:t>
        <w:br/>
        <w:t xml:space="preserve">            is_phishing=is_phishing,</w:t>
        <w:br/>
        <w:t xml:space="preserve">            score=score,</w:t>
        <w:br/>
        <w:t xml:space="preserve">            reasons=tuple(reasons),</w:t>
        <w:br/>
        <w:t xml:space="preserve">        )</w:t>
        <w:br/>
        <w:br/>
        <w:br/>
        <w:t>def _upper_ratio(text: str) -&gt; float:</w:t>
        <w:br/>
        <w:t xml:space="preserve">    letters = [c for c in text if c.isalpha()]</w:t>
        <w:br/>
        <w:t xml:space="preserve">    if not letters:</w:t>
        <w:br/>
        <w:t xml:space="preserve">        return 0.0</w:t>
        <w:br/>
        <w:t xml:space="preserve">    upper = sum(1 for c in letters if c.isupper())</w:t>
        <w:br/>
        <w:t xml:space="preserve">    return upper / len(letters)</w:t>
        <w:br/>
      </w:r>
    </w:p>
    <w:p>
      <w:pPr>
        <w:spacing w:before="120"/>
        <w:ind w:firstLine="0"/>
      </w:pPr>
      <w:r>
        <w:rPr>
          <w:b/>
        </w:rPr>
        <w:t>Листинг В.6 — ml/summarizer.py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"""Экстрактивный суммаризатор.</w:t>
        <w:br/>
        <w:br/>
        <w:t>Автор: Нефедов А. Г. (студ. билет 70200291).</w:t>
        <w:br/>
        <w:t>Тема ВКР: «Разработка AI-приложения для анализа почтовых сообщений».</w:t>
        <w:br/>
        <w:br/>
        <w:t>Выбираются наиболее «информативные» предложения текста по сумме</w:t>
        <w:br/>
        <w:t>TF-IDF-весов слов в предложении. Подход относится к классической</w:t>
        <w:br/>
        <w:t>центроидной экстрактивной суммаризации, ссылка: Radev et al., 2004</w:t>
        <w:br/>
        <w:t>(«Centroid-based summarization of multiple documents»). Плюсы —</w:t>
        <w:br/>
        <w:t>отсутствие внешних зависимостей, предсказуемость, пригодность для</w:t>
        <w:br/>
        <w:t>офлайна. Минус — не выдаёт новые формулировки, но это для писем не</w:t>
        <w:br/>
        <w:t>критично: их суть передаётся лучше в исходных предложениях.</w:t>
        <w:br/>
        <w:br/>
        <w:t>Интерфейс написан так, чтобы при необходимости подменить его LLM-ом</w:t>
        <w:br/>
        <w:t>(см. `ml/llm_provider.py`) без правки потребителей.</w:t>
        <w:br/>
        <w:t>"""</w:t>
        <w:br/>
        <w:br/>
        <w:t>from __future__ import annotations</w:t>
        <w:br/>
        <w:br/>
        <w:t>import re</w:t>
        <w:br/>
        <w:t>from typing import List</w:t>
        <w:br/>
        <w:br/>
        <w:t>import numpy as np</w:t>
        <w:br/>
        <w:t>from sklearn.feature_extraction.text import TfidfVectorizer</w:t>
        <w:br/>
        <w:br/>
        <w:br/>
        <w:t>class Summarizer:</w:t>
        <w:br/>
        <w:t xml:space="preserve">    def __init__(self, max_sentences: int = 3) -&gt; None:</w:t>
        <w:br/>
        <w:t xml:space="preserve">        if max_sentences &lt; 1:</w:t>
        <w:br/>
        <w:t xml:space="preserve">            raise ValueError("max_sentences must be ≥ 1")</w:t>
        <w:br/>
        <w:t xml:space="preserve">        self.max_sentences = max_sentences</w:t>
        <w:br/>
        <w:br/>
        <w:t xml:space="preserve">    def summarize(self, text: str) -&gt; str:</w:t>
        <w:br/>
        <w:t xml:space="preserve">        text = text.strip()</w:t>
        <w:br/>
        <w:t xml:space="preserve">        if not text:</w:t>
        <w:br/>
        <w:t xml:space="preserve">            return ""</w:t>
        <w:br/>
        <w:br/>
        <w:t xml:space="preserve">        sentences = _split_sentences(text)</w:t>
        <w:br/>
        <w:t xml:space="preserve">        if len(sentences) &lt;= self.max_sentences:</w:t>
        <w:br/>
        <w:t xml:space="preserve">            return " ".join(sentences).strip()</w:t>
        <w:br/>
        <w:br/>
        <w:t xml:space="preserve">        try:</w:t>
        <w:br/>
        <w:t xml:space="preserve">            vectorizer = TfidfVectorizer(ngram_range=(1, 1), min_df=1)</w:t>
        <w:br/>
        <w:t xml:space="preserve">            matrix = vectorizer.fit_transform(sentences)</w:t>
        <w:br/>
        <w:t xml:space="preserve">        except ValueError:</w:t>
        <w:br/>
        <w:t xml:space="preserve">            return sentences[0]</w:t>
        <w:br/>
        <w:br/>
        <w:t xml:space="preserve">        scores = np.asarray(matrix.sum(axis=1)).ravel()</w:t>
        <w:br/>
        <w:t xml:space="preserve">        top_indices = np.argsort(scores)[-self.max_sentences:]</w:t>
        <w:br/>
        <w:t xml:space="preserve">        top_indices.sort()  # сохраняем порядок</w:t>
        <w:br/>
        <w:t xml:space="preserve">        selected = [sentences[i] for i in top_indices]</w:t>
        <w:br/>
        <w:t xml:space="preserve">        return " ".join(selected).strip()</w:t>
        <w:br/>
        <w:br/>
        <w:br/>
        <w:t>_SENTENCE_SPLIT_RE = re.compile(r"(?&lt;=[.!?])\s+(?=[А-ЯA-ZЁ])")</w:t>
        <w:br/>
        <w:br/>
        <w:br/>
        <w:t>def _split_sentences(text: str) -&gt; List[str]:</w:t>
        <w:br/>
        <w:t xml:space="preserve">    # Нормализуем пробелы</w:t>
        <w:br/>
        <w:t xml:space="preserve">    text = re.sub(r"\s+", " ", text).strip()</w:t>
        <w:br/>
        <w:t xml:space="preserve">    # Грубый разбор; достаточен для деловой переписки</w:t>
        <w:br/>
        <w:t xml:space="preserve">    raw = _SENTENCE_SPLIT_RE.split(text)</w:t>
        <w:br/>
        <w:t xml:space="preserve">    return [s.strip() for s in raw if s.strip()]</w:t>
        <w:br/>
      </w:r>
    </w:p>
    <w:p>
      <w:pPr>
        <w:spacing w:before="120"/>
        <w:ind w:firstLine="0"/>
      </w:pPr>
      <w:r>
        <w:rPr>
          <w:b/>
        </w:rPr>
        <w:t>Листинг В.7 — ml/entity_extractor.py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"""Извлечение сущностей из текста письма.</w:t>
        <w:br/>
        <w:br/>
        <w:t>Автор: Нефедов А. Г. (студ. билет 70200291).</w:t>
        <w:br/>
        <w:t>Тема ВКР: «Разработка AI-приложения для анализа почтовых сообщений».</w:t>
        <w:br/>
        <w:br/>
        <w:t>Реализация на регулярных выражениях. От spaCy и natasha осознанно</w:t>
        <w:br/>
        <w:t>отказался: они тянут 200–400 МБ моделей, а для целевого набора</w:t>
        <w:br/>
        <w:t>сущностей (даты, суммы, контакты, короткие фразы-задачи) этого</w:t>
        <w:br/>
        <w:t>достаточно. Побочный эффект — модуль стартует мгновенно и не требует</w:t>
        <w:br/>
        <w:t>отдельной загрузки весов.</w:t>
        <w:br/>
        <w:br/>
        <w:t>Распознаются:</w:t>
        <w:br/>
        <w:t xml:space="preserve">    даты — ISO, точечный русский формат, словесный («10 мая»);</w:t>
        <w:br/>
        <w:t xml:space="preserve">    время — hh:mm;</w:t>
        <w:br/>
        <w:t xml:space="preserve">    суммы — рубли, доллары, евро;</w:t>
        <w:br/>
        <w:t xml:space="preserve">    e-mail и URL — по стандартным шаблонам;</w:t>
        <w:br/>
        <w:t xml:space="preserve">    телефоны — евро- и российские форматы с допустимыми разделителями;</w:t>
        <w:br/>
        <w:t xml:space="preserve">    задачи — фразы, начинающиеся с «прошу», «необходимо», «сделай»…</w:t>
        <w:br/>
        <w:br/>
        <w:t>Покрытие ~80% реальных деловых писем (оценка вручную, см. отчёт).</w:t>
        <w:br/>
        <w:t>"""</w:t>
        <w:br/>
        <w:br/>
        <w:t>from __future__ import annotations</w:t>
        <w:br/>
        <w:br/>
        <w:t>import re</w:t>
        <w:br/>
        <w:t>from dataclasses import dataclass, field</w:t>
        <w:br/>
        <w:br/>
        <w:br/>
        <w:t>RE_EMAIL = re.compile(r"[A-Za-z0-9._%+-]+@[A-Za-z0-9.-]+\.[A-Za-z]{2,}")</w:t>
        <w:br/>
        <w:t>RE_URL = re.compile(r"https?://[^\s&lt;&gt;()\"']+")</w:t>
        <w:br/>
        <w:t>RE_PHONE = re.compile(</w:t>
        <w:br/>
        <w:t xml:space="preserve">    r"(?:\+?\d{1,3}[\s\-(]*)?(?:\d{3,4})[\s\-)]*\d{3}[\s\-]*\d{2,4}"</w:t>
        <w:br/>
        <w:t>)</w:t>
        <w:br/>
        <w:t>RE_DATE_ISO = re.compile(r"\b\d{4}-\d{2}-\d{2}\b")</w:t>
        <w:br/>
        <w:t>RE_DATE_RU = re.compile(</w:t>
        <w:br/>
        <w:t xml:space="preserve">    r"\b\d{1,2}\.\d{1,2}\.(?:\d{2}|\d{4})\b"</w:t>
        <w:br/>
        <w:t>)</w:t>
        <w:br/>
        <w:t>RE_DATE_WORD = re.compile(</w:t>
        <w:br/>
        <w:t xml:space="preserve">    r"\b\d{1,2}\s+(?:янв(?:аря)?|фев(?:раля)?|март(?:а)?|апр(?:еля)?|"</w:t>
        <w:br/>
        <w:t xml:space="preserve">    r"ма(?:я|рта)|июн(?:я)?|июл(?:я)?|авг(?:уста)?|сен(?:тября)?|"</w:t>
        <w:br/>
        <w:t xml:space="preserve">    r"окт(?:ября)?|ноя(?:бря)?|дек(?:абря)?)",</w:t>
        <w:br/>
        <w:t xml:space="preserve">    re.IGNORECASE,</w:t>
        <w:br/>
        <w:t>)</w:t>
        <w:br/>
        <w:t>RE_TIME = re.compile(r"\b(?:[01]?\d|2[0-3]):[0-5]\d\b")</w:t>
        <w:br/>
        <w:t>RE_MONEY = re.compile(</w:t>
        <w:br/>
        <w:t xml:space="preserve">    r"\b\d{1,3}(?:[ .,]\d{3})*(?:[.,]\d+)?\s*"</w:t>
        <w:br/>
        <w:t xml:space="preserve">    r"(?:руб(?:лей|\.?)|₽|\$|USD|EUR|€)\b",</w:t>
        <w:br/>
        <w:t xml:space="preserve">    re.IGNORECASE,</w:t>
        <w:br/>
        <w:t>)</w:t>
        <w:br/>
        <w:t>RE_TASK_VERBS = re.compile(</w:t>
        <w:br/>
        <w:t xml:space="preserve">    r"\b(?:прошу|нужно|необходимо|требуется|просьба|сделай|подготовь|"</w:t>
        <w:br/>
        <w:t xml:space="preserve">    r"отправь|согласуй|подпиши|проверь|ответь)\b[^.!?\n]*",</w:t>
        <w:br/>
        <w:t xml:space="preserve">    re.IGNORECASE,</w:t>
        <w:br/>
        <w:t>)</w:t>
        <w:br/>
        <w:br/>
        <w:br/>
        <w:t>@dataclass(frozen=True, slots=True)</w:t>
        <w:br/>
        <w:t>class ExtractedEntities:</w:t>
        <w:br/>
        <w:t xml:space="preserve">    emails: tuple[str, ...] = field(default_factory=tuple)</w:t>
        <w:br/>
        <w:t xml:space="preserve">    urls: tuple[str, ...] = field(default_factory=tuple)</w:t>
        <w:br/>
        <w:t xml:space="preserve">    phones: tuple[str, ...] = field(default_factory=tuple)</w:t>
        <w:br/>
        <w:t xml:space="preserve">    dates: tuple[str, ...] = field(default_factory=tuple)</w:t>
        <w:br/>
        <w:t xml:space="preserve">    times: tuple[str, ...] = field(default_factory=tuple)</w:t>
        <w:br/>
        <w:t xml:space="preserve">    amounts: tuple[str, ...] = field(default_factory=tuple)</w:t>
        <w:br/>
        <w:t xml:space="preserve">    tasks: tuple[str, ...] = field(default_factory=tuple)</w:t>
        <w:br/>
        <w:br/>
        <w:t xml:space="preserve">    def to_dict(self) -&gt; dict[str, list[str]]:</w:t>
        <w:br/>
        <w:t xml:space="preserve">        return {</w:t>
        <w:br/>
        <w:t xml:space="preserve">            "emails": list(self.emails),</w:t>
        <w:br/>
        <w:t xml:space="preserve">            "urls": list(self.urls),</w:t>
        <w:br/>
        <w:t xml:space="preserve">            "phones": list(self.phones),</w:t>
        <w:br/>
        <w:t xml:space="preserve">            "dates": list(self.dates),</w:t>
        <w:br/>
        <w:t xml:space="preserve">            "times": list(self.times),</w:t>
        <w:br/>
        <w:t xml:space="preserve">            "amounts": list(self.amounts),</w:t>
        <w:br/>
        <w:t xml:space="preserve">            "tasks": list(self.tasks),</w:t>
        <w:br/>
        <w:t xml:space="preserve">        }</w:t>
        <w:br/>
        <w:br/>
        <w:br/>
        <w:t>class EntityExtractor:</w:t>
        <w:br/>
        <w:t xml:space="preserve">    def extract(self, text: str) -&gt; ExtractedEntities:</w:t>
        <w:br/>
        <w:t xml:space="preserve">        if not text:</w:t>
        <w:br/>
        <w:t xml:space="preserve">            return ExtractedEntities()</w:t>
        <w:br/>
        <w:br/>
        <w:t xml:space="preserve">        emails = tuple(_unique(RE_EMAIL.findall(text)))</w:t>
        <w:br/>
        <w:t xml:space="preserve">        urls = tuple(_unique(RE_URL.findall(text)))</w:t>
        <w:br/>
        <w:t xml:space="preserve">        phones = tuple(_unique(m.strip() for m in RE_PHONE.findall(text) if _looks_like_phone(m)))</w:t>
        <w:br/>
        <w:t xml:space="preserve">        dates = tuple(_unique(</w:t>
        <w:br/>
        <w:t xml:space="preserve">            RE_DATE_ISO.findall(text)</w:t>
        <w:br/>
        <w:t xml:space="preserve">            + RE_DATE_RU.findall(text)</w:t>
        <w:br/>
        <w:t xml:space="preserve">            + [m.group(0) for m in RE_DATE_WORD.finditer(text)]</w:t>
        <w:br/>
        <w:t xml:space="preserve">        ))</w:t>
        <w:br/>
        <w:t xml:space="preserve">        times = tuple(_unique(RE_TIME.findall(text)))</w:t>
        <w:br/>
        <w:t xml:space="preserve">        amounts = tuple(_unique(RE_MONEY.findall(text)))</w:t>
        <w:br/>
        <w:t xml:space="preserve">        tasks = tuple(_unique(</w:t>
        <w:br/>
        <w:t xml:space="preserve">            m.group(0).strip() for m in RE_TASK_VERBS.finditer(text)</w:t>
        <w:br/>
        <w:t xml:space="preserve">        ))</w:t>
        <w:br/>
        <w:br/>
        <w:t xml:space="preserve">        return ExtractedEntities(</w:t>
        <w:br/>
        <w:t xml:space="preserve">            emails=emails,</w:t>
        <w:br/>
        <w:t xml:space="preserve">            urls=urls,</w:t>
        <w:br/>
        <w:t xml:space="preserve">            phones=phones,</w:t>
        <w:br/>
        <w:t xml:space="preserve">            dates=dates,</w:t>
        <w:br/>
        <w:t xml:space="preserve">            times=times,</w:t>
        <w:br/>
        <w:t xml:space="preserve">            amounts=amounts,</w:t>
        <w:br/>
        <w:t xml:space="preserve">            tasks=tasks,</w:t>
        <w:br/>
        <w:t xml:space="preserve">        )</w:t>
        <w:br/>
        <w:br/>
        <w:br/>
        <w:t>def _unique(items):</w:t>
        <w:br/>
        <w:t xml:space="preserve">    seen = set()</w:t>
        <w:br/>
        <w:t xml:space="preserve">    out = []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out.append(item)</w:t>
        <w:br/>
        <w:t xml:space="preserve">    return out</w:t>
        <w:br/>
        <w:br/>
        <w:br/>
        <w:t>def _looks_like_phone(s: str) -&gt; bool:</w:t>
        <w:br/>
        <w:t xml:space="preserve">    digits = sum(1 for c in s if c.isdigit())</w:t>
        <w:br/>
        <w:t xml:space="preserve">    return digits &gt;= 7</w:t>
        <w:br/>
      </w:r>
    </w:p>
    <w:p>
      <w:pPr>
        <w:spacing w:before="120"/>
        <w:ind w:firstLine="0"/>
      </w:pPr>
      <w:r>
        <w:rPr>
          <w:b/>
        </w:rPr>
        <w:t>Листинг В.8 — ml/language_detector.py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"""Определение языка письма.</w:t>
        <w:br/>
        <w:br/>
        <w:t>Работает по простой эвристике: считает процент кириллических букв vs</w:t>
        <w:br/>
        <w:t>латинских. Достаточно для деловой переписки на RU/EN — без тяжёлых</w:t>
        <w:br/>
        <w:t>моделей вроде fasttext-langid.</w:t>
        <w:br/>
        <w:t>"""</w:t>
        <w:br/>
        <w:br/>
        <w:t>from __future__ import annotations</w:t>
        <w:br/>
        <w:br/>
        <w:t>from dataclasses import dataclass</w:t>
        <w:br/>
        <w:br/>
        <w:br/>
        <w:t>@dataclass(frozen=True, slots=True)</w:t>
        <w:br/>
        <w:t>class LanguageResult:</w:t>
        <w:br/>
        <w:t xml:space="preserve">    code: str  # ru / en / mixed / unknown</w:t>
        <w:br/>
        <w:t xml:space="preserve">    ru_ratio: float</w:t>
        <w:br/>
        <w:t xml:space="preserve">    en_ratio: float</w:t>
        <w:br/>
        <w:br/>
        <w:br/>
        <w:t>class LanguageDetector:</w:t>
        <w:br/>
        <w:t xml:space="preserve">    def __init__(self, mixed_threshold: float = 0.25) -&gt; None:</w:t>
        <w:br/>
        <w:t xml:space="preserve">        if not 0 &lt; mixed_threshold &lt; 0.5:</w:t>
        <w:br/>
        <w:t xml:space="preserve">            raise ValueError("mixed_threshold must be in (0, 0.5)")</w:t>
        <w:br/>
        <w:t xml:space="preserve">        self.mixed_threshold = mixed_threshold</w:t>
        <w:br/>
        <w:br/>
        <w:t xml:space="preserve">    def detect(self, text: str) -&gt; LanguageResult:</w:t>
        <w:br/>
        <w:t xml:space="preserve">        ru = sum(1 for c in text if "а" &lt;= c.lower() &lt;= "я" or c in "ёЁ")</w:t>
        <w:br/>
        <w:t xml:space="preserve">        en = sum(1 for c in text if "a" &lt;= c.lower() &lt;= "z")</w:t>
        <w:br/>
        <w:t xml:space="preserve">        total = ru + en</w:t>
        <w:br/>
        <w:t xml:space="preserve">        if total == 0:</w:t>
        <w:br/>
        <w:t xml:space="preserve">            return LanguageResult(code="unknown", ru_ratio=0.0, en_ratio=0.0)</w:t>
        <w:br/>
        <w:br/>
        <w:t xml:space="preserve">        ru_ratio = ru / total</w:t>
        <w:br/>
        <w:t xml:space="preserve">        en_ratio = en / total</w:t>
        <w:br/>
        <w:br/>
        <w:t xml:space="preserve">        if ru_ratio &gt; 1 - self.mixed_threshold:</w:t>
        <w:br/>
        <w:t xml:space="preserve">            code = "ru"</w:t>
        <w:br/>
        <w:t xml:space="preserve">        elif en_ratio &gt; 1 - self.mixed_threshold:</w:t>
        <w:br/>
        <w:t xml:space="preserve">            code = "en"</w:t>
        <w:br/>
        <w:t xml:space="preserve">        else:</w:t>
        <w:br/>
        <w:t xml:space="preserve">            code = "mixed"</w:t>
        <w:br/>
        <w:t xml:space="preserve">        return LanguageResult(code=code, ru_ratio=ru_ratio, en_ratio=en_ratio)</w:t>
        <w:br/>
      </w:r>
    </w:p>
    <w:p>
      <w:pPr>
        <w:spacing w:before="120"/>
        <w:ind w:firstLine="0"/>
      </w:pPr>
      <w:r>
        <w:rPr>
          <w:b/>
        </w:rPr>
        <w:t>Листинг В.9 — ml/sentiment.py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"""Простой анализатор тональности на лексиконе."""</w:t>
        <w:br/>
        <w:br/>
        <w:t>from __future__ import annotations</w:t>
        <w:br/>
        <w:br/>
        <w:t>from dataclasses import dataclass</w:t>
        <w:br/>
        <w:br/>
        <w:br/>
        <w:t>POSITIVE_WORDS = frozenset({</w:t>
        <w:br/>
        <w:t xml:space="preserve">    "спасибо", "благодар", "отлич", "супер", "рад", "класс",</w:t>
        <w:br/>
        <w:t xml:space="preserve">    "прекрасно", "успех", "поздравля", "приятно", "хорош",</w:t>
        <w:br/>
        <w:t xml:space="preserve">    "thanks", "thank you", "great", "excellent", "awesome", "happy",</w:t>
        <w:br/>
        <w:t>})</w:t>
        <w:br/>
        <w:br/>
        <w:t>NEGATIVE_WORDS = frozenset({</w:t>
        <w:br/>
        <w:t xml:space="preserve">    "плохо", "ужас", "проблем", "ошибк", "провал", "разочарован",</w:t>
        <w:br/>
        <w:t xml:space="preserve">    "жалоб", "недоволь", "срыв", "срочно исправ",</w:t>
        <w:br/>
        <w:t xml:space="preserve">    "bad", "terrible", "awful", "failed", "problem", "complaint",</w:t>
        <w:br/>
        <w:t>})</w:t>
        <w:br/>
        <w:br/>
        <w:br/>
        <w:t>@dataclass(frozen=True, slots=True)</w:t>
        <w:br/>
        <w:t>class SentimentResult:</w:t>
        <w:br/>
        <w:t xml:space="preserve">    label: str  # positive / neutral / negative</w:t>
        <w:br/>
        <w:t xml:space="preserve">    score: float  # [-1, 1]</w:t>
        <w:br/>
        <w:t xml:space="preserve">    positive_hits: int</w:t>
        <w:br/>
        <w:t xml:space="preserve">    negative_hits: int</w:t>
        <w:br/>
        <w:br/>
        <w:br/>
        <w:t>class SentimentAnalyzer:</w:t>
        <w:br/>
        <w:t xml:space="preserve">    def analyze(self, text: str) -&gt; SentimentResult:</w:t>
        <w:br/>
        <w:t xml:space="preserve">        t = text.lower()</w:t>
        <w:br/>
        <w:t xml:space="preserve">        pos = sum(1 for w in POSITIVE_WORDS if w in t)</w:t>
        <w:br/>
        <w:t xml:space="preserve">        neg = sum(1 for w in NEGATIVE_WORDS if w in t)</w:t>
        <w:br/>
        <w:t xml:space="preserve">        total = pos + neg</w:t>
        <w:br/>
        <w:br/>
        <w:t xml:space="preserve">        if total == 0:</w:t>
        <w:br/>
        <w:t xml:space="preserve">            return SentimentResult(</w:t>
        <w:br/>
        <w:t xml:space="preserve">                label="neutral", score=0.0,</w:t>
        <w:br/>
        <w:t xml:space="preserve">                positive_hits=0, negative_hits=0,</w:t>
        <w:br/>
        <w:t xml:space="preserve">            )</w:t>
        <w:br/>
        <w:br/>
        <w:t xml:space="preserve">        score = (pos - neg) / total</w:t>
        <w:br/>
        <w:t xml:space="preserve">        if score &gt; 0.2:</w:t>
        <w:br/>
        <w:t xml:space="preserve">            label = "positive"</w:t>
        <w:br/>
        <w:t xml:space="preserve">        elif score &lt; -0.2:</w:t>
        <w:br/>
        <w:t xml:space="preserve">            label = "negative"</w:t>
        <w:br/>
        <w:t xml:space="preserve">        else:</w:t>
        <w:br/>
        <w:t xml:space="preserve">            label = "neutral"</w:t>
        <w:br/>
        <w:t xml:space="preserve">        return SentimentResult(</w:t>
        <w:br/>
        <w:t xml:space="preserve">            label=label, score=score,</w:t>
        <w:br/>
        <w:t xml:space="preserve">            positive_hits=pos, negative_hits=neg,</w:t>
        <w:br/>
        <w:t xml:space="preserve">        )</w:t>
        <w:br/>
      </w:r>
    </w:p>
    <w:p>
      <w:pPr>
        <w:spacing w:before="120"/>
        <w:ind w:firstLine="0"/>
      </w:pPr>
      <w:r>
        <w:rPr>
          <w:b/>
        </w:rPr>
        <w:t>Листинг В.10 — ml/priority.py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"""Оценка приоритета письма.</w:t>
        <w:br/>
        <w:br/>
        <w:t>Комбинирует сигналы: важные слова в теме, срочные даты, роль отправителя,</w:t>
        <w:br/>
        <w:t>категория классификатора. Возвращает score 0..1 и один из 4 уровней:</w:t>
        <w:br/>
        <w:t>critical / high / normal / low.</w:t>
        <w:br/>
        <w:t>"""</w:t>
        <w:br/>
        <w:br/>
        <w:t>from __future__ import annotations</w:t>
        <w:br/>
        <w:br/>
        <w:t>import re</w:t>
        <w:br/>
        <w:t>from dataclasses import dataclass</w:t>
        <w:br/>
        <w:br/>
        <w:t>from email_analyzer.db.models import Category</w:t>
        <w:br/>
        <w:br/>
        <w:br/>
        <w:t>URGENT_MARKERS = (</w:t>
        <w:br/>
        <w:t xml:space="preserve">    "срочно", "asap", "урген", "немедлен",</w:t>
        <w:br/>
        <w:t xml:space="preserve">    "до конца дня", "до завтра", "critical",</w:t>
        <w:br/>
        <w:t>)</w:t>
        <w:br/>
        <w:br/>
        <w:t>IMPORTANT_SENDERS = ("boss", "ceo", "manager", "руководит", "директор")</w:t>
        <w:br/>
        <w:br/>
        <w:br/>
        <w:t>@dataclass(frozen=True, slots=True)</w:t>
        <w:br/>
        <w:t>class PriorityResult:</w:t>
        <w:br/>
        <w:t xml:space="preserve">    level: str  # critical / high / normal / low</w:t>
        <w:br/>
        <w:t xml:space="preserve">    score: float</w:t>
        <w:br/>
        <w:br/>
        <w:br/>
        <w:t>class PriorityScorer:</w:t>
        <w:br/>
        <w:t xml:space="preserve">    def score(</w:t>
        <w:br/>
        <w:t xml:space="preserve">        self,</w:t>
        <w:br/>
        <w:t xml:space="preserve">        subject: str,</w:t>
        <w:br/>
        <w:t xml:space="preserve">        body: str,</w:t>
        <w:br/>
        <w:t xml:space="preserve">        sender: str,</w:t>
        <w:br/>
        <w:t xml:space="preserve">        category: Category | None = None,</w:t>
        <w:br/>
        <w:t xml:space="preserve">    ) -&gt; PriorityResult:</w:t>
        <w:br/>
        <w:t xml:space="preserve">        text = f"{subject}\n{body}".lower()</w:t>
        <w:br/>
        <w:t xml:space="preserve">        s = 0.0</w:t>
        <w:br/>
        <w:br/>
        <w:t xml:space="preserve">        # Срочные маркеры в теме/теле</w:t>
        <w:br/>
        <w:t xml:space="preserve">        urgent_hits = sum(1 for m in URGENT_MARKERS if m in text)</w:t>
        <w:br/>
        <w:t xml:space="preserve">        s += min(urgent_hits * 0.25, 0.6)</w:t>
        <w:br/>
        <w:br/>
        <w:t xml:space="preserve">        # Отправитель — «начальник»</w:t>
        <w:br/>
        <w:t xml:space="preserve">        sender_l = sender.lower()</w:t>
        <w:br/>
        <w:t xml:space="preserve">        if any(kw in sender_l for kw in IMPORTANT_SENDERS):</w:t>
        <w:br/>
        <w:t xml:space="preserve">            s += 0.3</w:t>
        <w:br/>
        <w:br/>
        <w:t xml:space="preserve">        # Восклицательные в теме</w:t>
        <w:br/>
        <w:t xml:space="preserve">        if subject.count("!") &gt;= 2:</w:t>
        <w:br/>
        <w:t xml:space="preserve">            s += 0.1</w:t>
        <w:br/>
        <w:br/>
        <w:t xml:space="preserve">        # Дедлайн сегодня/завтра в тексте</w:t>
        <w:br/>
        <w:t xml:space="preserve">        if re.search(r"\bсегодня\b|\bзавтра\b|\btoday\b|\btomorrow\b", text):</w:t>
        <w:br/>
        <w:t xml:space="preserve">            s += 0.15</w:t>
        <w:br/>
        <w:br/>
        <w:t xml:space="preserve">        # Вклад категории</w:t>
        <w:br/>
        <w:t xml:space="preserve">        if category is Category.IMPORTANT:</w:t>
        <w:br/>
        <w:t xml:space="preserve">            s += 0.25</w:t>
        <w:br/>
        <w:t xml:space="preserve">        elif category is Category.PHISHING:</w:t>
        <w:br/>
        <w:t xml:space="preserve">            s += 0.4  # фишинг — критично</w:t>
        <w:br/>
        <w:t xml:space="preserve">        elif category is Category.SPAM:</w:t>
        <w:br/>
        <w:t xml:space="preserve">            s -= 0.3</w:t>
        <w:br/>
        <w:br/>
        <w:t xml:space="preserve">        s = max(0.0, min(s, 1.0))</w:t>
        <w:br/>
        <w:br/>
        <w:t xml:space="preserve">        if s &gt;= 0.75:</w:t>
        <w:br/>
        <w:t xml:space="preserve">            level = "critical"</w:t>
        <w:br/>
        <w:t xml:space="preserve">        elif s &gt;= 0.45:</w:t>
        <w:br/>
        <w:t xml:space="preserve">            level = "high"</w:t>
        <w:br/>
        <w:t xml:space="preserve">        elif s &gt;= 0.15:</w:t>
        <w:br/>
        <w:t xml:space="preserve">            level = "normal"</w:t>
        <w:br/>
        <w:t xml:space="preserve">        else:</w:t>
        <w:br/>
        <w:t xml:space="preserve">            level = "low"</w:t>
        <w:br/>
        <w:br/>
        <w:t xml:space="preserve">        return PriorityResult(level=level, score=s)</w:t>
        <w:br/>
      </w:r>
    </w:p>
    <w:p>
      <w:pPr>
        <w:spacing w:before="120"/>
        <w:ind w:firstLine="0"/>
      </w:pPr>
      <w:r>
        <w:rPr>
          <w:b/>
        </w:rPr>
        <w:t>Листинг В.11 — ml/semantic_search.py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"""Семантический поиск по почтовому архиву на базе TF-IDF + cosine.</w:t>
        <w:br/>
        <w:br/>
        <w:t>Подход — offline, без embedding-моделей. Строит TF-IDF-матрицу по всем</w:t>
        <w:br/>
        <w:t>индексированным письмам, запрос преобразует в тот же вектор, сортирует</w:t>
        <w:br/>
        <w:t>по косинусной близости. Для каталога на 10k писем работает мгновенно.</w:t>
        <w:br/>
        <w:t>"""</w:t>
        <w:br/>
        <w:br/>
        <w:t>from __future__ import annotations</w:t>
        <w:br/>
        <w:br/>
        <w:t>from dataclasses import dataclass</w:t>
        <w:br/>
        <w:t>from typing import Sequence</w:t>
        <w:br/>
        <w:br/>
        <w:t>import numpy as np</w:t>
        <w:br/>
        <w:t>from sklearn.feature_extraction.text import TfidfVectorizer</w:t>
        <w:br/>
        <w:t>from sklearn.metrics.pairwise import cosine_similarity</w:t>
        <w:br/>
        <w:br/>
        <w:br/>
        <w:t>@dataclass(frozen=True, slots=True)</w:t>
        <w:br/>
        <w:t>class SearchHit:</w:t>
        <w:br/>
        <w:t xml:space="preserve">    doc_index: int</w:t>
        <w:br/>
        <w:t xml:space="preserve">    score: float</w:t>
        <w:br/>
        <w:br/>
        <w:br/>
        <w:t>class SemanticSearch:</w:t>
        <w:br/>
        <w:t xml:space="preserve">    def __init__(self) -&gt; None:</w:t>
        <w:br/>
        <w:t xml:space="preserve">        self._vectorizer: TfidfVectorizer | None = None</w:t>
        <w:br/>
        <w:t xml:space="preserve">        self._matrix = None</w:t>
        <w:br/>
        <w:t xml:space="preserve">        self._documents: list[str] = []</w:t>
        <w:br/>
        <w:br/>
        <w:t xml:space="preserve">    def index(self, documents: Sequence[str]) -&gt; None:</w:t>
        <w:br/>
        <w:t xml:space="preserve">        if not documents:</w:t>
        <w:br/>
        <w:t xml:space="preserve">            self._documents = []</w:t>
        <w:br/>
        <w:t xml:space="preserve">            self._vectorizer = None</w:t>
        <w:br/>
        <w:t xml:space="preserve">            self._matrix = None</w:t>
        <w:br/>
        <w:t xml:space="preserve">            return</w:t>
        <w:br/>
        <w:t xml:space="preserve">        self._documents = list(documents)</w:t>
        <w:br/>
        <w:t xml:space="preserve">        self._vectorizer = TfidfVectorizer(ngram_range=(1, 2), min_df=1)</w:t>
        <w:br/>
        <w:t xml:space="preserve">        self._matrix = self._vectorizer.fit_transform(self._documents)</w:t>
        <w:br/>
        <w:br/>
        <w:t xml:space="preserve">    def query(self, text: str, top_k: int = 5) -&gt; list[SearchHit]:</w:t>
        <w:br/>
        <w:t xml:space="preserve">        if self._vectorizer is None or self._matrix is None:</w:t>
        <w:br/>
        <w:t xml:space="preserve">            return []</w:t>
        <w:br/>
        <w:t xml:space="preserve">        q = self._vectorizer.transform([text])</w:t>
        <w:br/>
        <w:t xml:space="preserve">        sims = cosine_similarity(q, self._matrix).ravel()</w:t>
        <w:br/>
        <w:t xml:space="preserve">        # топ-k по убыванию</w:t>
        <w:br/>
        <w:t xml:space="preserve">        order = np.argsort(sims)[::-1][:top_k]</w:t>
        <w:br/>
        <w:t xml:space="preserve">        return [</w:t>
        <w:br/>
        <w:t xml:space="preserve">            SearchHit(doc_index=int(i), score=float(sims[i]))</w:t>
        <w:br/>
        <w:t xml:space="preserve">            for i in order</w:t>
        <w:br/>
        <w:t xml:space="preserve">            if sims[i] &gt; 0</w:t>
        <w:br/>
        <w:t xml:space="preserve">        ]</w:t>
        <w:br/>
        <w:br/>
        <w:t xml:space="preserve">    @property</w:t>
        <w:br/>
        <w:t xml:space="preserve">    def size(self) -&gt; int:</w:t>
        <w:br/>
        <w:t xml:space="preserve">        return len(self._documents)</w:t>
        <w:br/>
      </w:r>
    </w:p>
    <w:p>
      <w:pPr>
        <w:spacing w:before="120"/>
        <w:ind w:firstLine="0"/>
      </w:pPr>
      <w:r>
        <w:rPr>
          <w:b/>
        </w:rPr>
        <w:t>Листинг В.12 — ml/llm_provider.py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"""Абстрактный LLM-провайдер для опциональной замены локальных моделей.</w:t>
        <w:br/>
        <w:br/>
        <w:t>Позволяет в отчёте / настройках выбрать реальный облачный LLM (OpenAI /</w:t>
        <w:br/>
        <w:t>YandexGPT / GigaChat), не меняя код потребителей. В базовой поставке</w:t>
        <w:br/>
        <w:t>подключён только `EchoLLMProvider`, который возвращает осмысленный</w:t>
        <w:br/>
        <w:t>вывод без сетевых вызовов.</w:t>
        <w:br/>
        <w:t>"""</w:t>
        <w:br/>
        <w:br/>
        <w:t>from __future__ import annotations</w:t>
        <w:br/>
        <w:br/>
        <w:t>from abc import ABC, abstractmethod</w:t>
        <w:br/>
        <w:t>from dataclasses import dataclass</w:t>
        <w:br/>
        <w:br/>
        <w:br/>
        <w:t>@dataclass(frozen=True, slots=True)</w:t>
        <w:br/>
        <w:t>class LLMResponse:</w:t>
        <w:br/>
        <w:t xml:space="preserve">    text: str</w:t>
        <w:br/>
        <w:t xml:space="preserve">    model: str</w:t>
        <w:br/>
        <w:t xml:space="preserve">    tokens: int</w:t>
        <w:br/>
        <w:br/>
        <w:br/>
        <w:t>class LLMProvider(ABC):</w:t>
        <w:br/>
        <w:t xml:space="preserve">    """Интерфейс, которому должны соответствовать все провайдеры."""</w:t>
        <w:br/>
        <w:br/>
        <w:t xml:space="preserve">    @abstractmethod</w:t>
        <w:br/>
        <w:t xml:space="preserve">    def summarize(self, text: str, max_tokens: int = 256) -&gt; LLMResponse: ...</w:t>
        <w:br/>
        <w:br/>
        <w:t xml:space="preserve">    @abstractmethod</w:t>
        <w:br/>
        <w:t xml:space="preserve">    def draft_reply(self, incoming: str, style: str = "neutral") -&gt; LLMResponse: ...</w:t>
        <w:br/>
        <w:br/>
        <w:br/>
        <w:t>class EchoLLMProvider(LLMProvider):</w:t>
        <w:br/>
        <w:t xml:space="preserve">    """Офлайн-заглушка для тестов и дефолтной конфигурации."""</w:t>
        <w:br/>
        <w:br/>
        <w:t xml:space="preserve">    def summarize(self, text: str, max_tokens: int = 256) -&gt; LLMResponse:</w:t>
        <w:br/>
        <w:t xml:space="preserve">        head = text.strip().splitlines()[:2]</w:t>
        <w:br/>
        <w:t xml:space="preserve">        return LLMResponse(</w:t>
        <w:br/>
        <w:t xml:space="preserve">            text="[echo-summary] " + " ".join(head)[:max_tokens],</w:t>
        <w:br/>
        <w:t xml:space="preserve">            model="echo",</w:t>
        <w:br/>
        <w:t xml:space="preserve">            tokens=min(len(text), max_tokens),</w:t>
        <w:br/>
        <w:t xml:space="preserve">        )</w:t>
        <w:br/>
        <w:br/>
        <w:t xml:space="preserve">    def draft_reply(self, incoming: str, style: str = "neutral") -&gt; LLMResponse:</w:t>
        <w:br/>
        <w:t xml:space="preserve">        return LLMResponse(</w:t>
        <w:br/>
        <w:t xml:space="preserve">            text=f"[echo-reply/{style}] Получил ваше сообщение, отвечу позже.",</w:t>
        <w:br/>
        <w:t xml:space="preserve">            model="echo",</w:t>
        <w:br/>
        <w:t xml:space="preserve">            tokens=10,</w:t>
        <w:br/>
        <w:t xml:space="preserve">        )</w:t>
        <w:br/>
      </w:r>
    </w:p>
    <w:p>
      <w:pPr>
        <w:spacing w:before="120"/>
        <w:ind w:firstLine="0"/>
      </w:pPr>
      <w:r>
        <w:rPr>
          <w:b/>
        </w:rPr>
        <w:t>Листинг В.13 — mail/parser.py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"""Парсер MIME-писем в простой dataclass.</w:t>
        <w:br/>
        <w:br/>
        <w:t>Вынесен в отдельный модуль — чтобы можно было тестировать без реального</w:t>
        <w:br/>
        <w:t>IMAP-сервера, просто скармливая сырые байты.</w:t>
        <w:br/>
        <w:t>"""</w:t>
        <w:br/>
        <w:br/>
        <w:t>from __future__ import annotations</w:t>
        <w:br/>
        <w:br/>
        <w:t>from dataclasses import dataclass</w:t>
        <w:br/>
        <w:t>from datetime import datetime</w:t>
        <w:br/>
        <w:t>from email import message_from_bytes, policy</w:t>
        <w:br/>
        <w:t>from email.message import EmailMessage as StdEmailMessage</w:t>
        <w:br/>
        <w:t>from email.utils import parsedate_to_datetime</w:t>
        <w:br/>
        <w:t>from typing import Optional</w:t>
        <w:br/>
        <w:br/>
        <w:br/>
        <w:t>@dataclass(frozen=True, slots=True)</w:t>
        <w:br/>
        <w:t>class ParsedEmail:</w:t>
        <w:br/>
        <w:t xml:space="preserve">    message_id: str</w:t>
        <w:br/>
        <w:t xml:space="preserve">    sender: str</w:t>
        <w:br/>
        <w:t xml:space="preserve">    recipient: str</w:t>
        <w:br/>
        <w:t xml:space="preserve">    subject: str</w:t>
        <w:br/>
        <w:t xml:space="preserve">    body: str</w:t>
        <w:br/>
        <w:t xml:space="preserve">    sent_at: Optional[datetime]</w:t>
        <w:br/>
        <w:br/>
        <w:br/>
        <w:t>def parse_email_bytes(raw: bytes) -&gt; ParsedEmail:</w:t>
        <w:br/>
        <w:t xml:space="preserve">    """Распарсить сырое письмо в IANA-стандартный формат."""</w:t>
        <w:br/>
        <w:t xml:space="preserve">    msg: StdEmailMessage = message_from_bytes(raw, policy=policy.default)  # type: ignore[assignment]</w:t>
        <w:br/>
        <w:br/>
        <w:t xml:space="preserve">    subject = _header(msg, "Subject")</w:t>
        <w:br/>
        <w:t xml:space="preserve">    sender = _header(msg, "From")</w:t>
        <w:br/>
        <w:t xml:space="preserve">    recipient = _header(msg, "To")</w:t>
        <w:br/>
        <w:t xml:space="preserve">    message_id = _header(msg, "Message-ID") or _fallback_id(sender, subject)</w:t>
        <w:br/>
        <w:br/>
        <w:t xml:space="preserve">    sent_at: Optional[datetime] = None</w:t>
        <w:br/>
        <w:t xml:space="preserve">    date_raw = _header(msg, "Date")</w:t>
        <w:br/>
        <w:t xml:space="preserve">    if date_raw:</w:t>
        <w:br/>
        <w:t xml:space="preserve">        try:</w:t>
        <w:br/>
        <w:t xml:space="preserve">            sent_at = parsedate_to_datetime(date_raw)</w:t>
        <w:br/>
        <w:t xml:space="preserve">        except (TypeError, ValueError):</w:t>
        <w:br/>
        <w:t xml:space="preserve">            sent_at = None</w:t>
        <w:br/>
        <w:br/>
        <w:t xml:space="preserve">    body = _extract_body(msg)</w:t>
        <w:br/>
        <w:br/>
        <w:t xml:space="preserve">    return ParsedEmail(</w:t>
        <w:br/>
        <w:t xml:space="preserve">        message_id=message_id,</w:t>
        <w:br/>
        <w:t xml:space="preserve">        sender=sender,</w:t>
        <w:br/>
        <w:t xml:space="preserve">        recipient=recipient,</w:t>
        <w:br/>
        <w:t xml:space="preserve">        subject=subject,</w:t>
        <w:br/>
        <w:t xml:space="preserve">        body=body,</w:t>
        <w:br/>
        <w:t xml:space="preserve">        sent_at=sent_at,</w:t>
        <w:br/>
        <w:t xml:space="preserve">    )</w:t>
        <w:br/>
        <w:br/>
        <w:br/>
        <w:t>def _header(msg: StdEmailMessage, name: str) -&gt; str:</w:t>
        <w:br/>
        <w:t xml:space="preserve">    value = msg.get(name)</w:t>
        <w:br/>
        <w:t xml:space="preserve">    if value is None:</w:t>
        <w:br/>
        <w:t xml:space="preserve">        return ""</w:t>
        <w:br/>
        <w:t xml:space="preserve">    return str(value).strip()</w:t>
        <w:br/>
        <w:br/>
        <w:br/>
        <w:t>def _fallback_id(sender: str, subject: str) -&gt; str:</w:t>
        <w:br/>
        <w:t xml:space="preserve">    base = f"{sender}|{subject}"</w:t>
        <w:br/>
        <w:t xml:space="preserve">    return f"&lt;no-id-{hash(base) &amp; 0xFFFFFFFF:x}@local&gt;"</w:t>
        <w:br/>
        <w:br/>
        <w:br/>
        <w:t>def _extract_body(msg: StdEmailMessage) -&gt; str:</w:t>
        <w:br/>
        <w:t xml:space="preserve">    """Достать плейн-текст (если нет — HTML без тегов, грубо)."""</w:t>
        <w:br/>
        <w:t xml:space="preserve">    if msg.is_multipart():</w:t>
        <w:br/>
        <w:t xml:space="preserve">        plain_parts: list[str] = []</w:t>
        <w:br/>
        <w:t xml:space="preserve">        html_parts: list[str] = []</w:t>
        <w:br/>
        <w:t xml:space="preserve">        for part in msg.walk():</w:t>
        <w:br/>
        <w:t xml:space="preserve">            ctype = part.get_content_type()</w:t>
        <w:br/>
        <w:t xml:space="preserve">            if part.get_content_disposition() == "attachment":</w:t>
        <w:br/>
        <w:t xml:space="preserve">                continue</w:t>
        <w:br/>
        <w:t xml:space="preserve">            if ctype == "text/plain":</w:t>
        <w:br/>
        <w:t xml:space="preserve">                plain_parts.append(_decode_part(part))</w:t>
        <w:br/>
        <w:t xml:space="preserve">            elif ctype == "text/html":</w:t>
        <w:br/>
        <w:t xml:space="preserve">                html_parts.append(_decode_part(part))</w:t>
        <w:br/>
        <w:t xml:space="preserve">        if plain_parts:</w:t>
        <w:br/>
        <w:t xml:space="preserve">            return "\n".join(p for p in plain_parts if p)</w:t>
        <w:br/>
        <w:t xml:space="preserve">        if html_parts:</w:t>
        <w:br/>
        <w:t xml:space="preserve">            return _strip_html("\n".join(html_parts))</w:t>
        <w:br/>
        <w:t xml:space="preserve">        return ""</w:t>
        <w:br/>
        <w:t xml:space="preserve">    decoded = _decode_part(msg)</w:t>
        <w:br/>
        <w:t xml:space="preserve">    if msg.get_content_type() == "text/html":</w:t>
        <w:br/>
        <w:t xml:space="preserve">        return _strip_html(decoded)</w:t>
        <w:br/>
        <w:t xml:space="preserve">    return decoded</w:t>
        <w:br/>
        <w:br/>
        <w:br/>
        <w:t>def _decode_part(part: StdEmailMessage) -&gt; str:</w:t>
        <w:br/>
        <w:t xml:space="preserve">    try:</w:t>
        <w:br/>
        <w:t xml:space="preserve">        content = part.get_content()</w:t>
        <w:br/>
        <w:t xml:space="preserve">    except (LookupError, UnicodeDecodeError):</w:t>
        <w:br/>
        <w:t xml:space="preserve">        payload = part.get_payload(decode=True) or b""</w:t>
        <w:br/>
        <w:t xml:space="preserve">        return payload.decode("utf-8", errors="replace")</w:t>
        <w:br/>
        <w:t xml:space="preserve">    if isinstance(content, bytes):</w:t>
        <w:br/>
        <w:t xml:space="preserve">        return content.decode("utf-8", errors="replace")</w:t>
        <w:br/>
        <w:t xml:space="preserve">    return str(content)</w:t>
        <w:br/>
        <w:br/>
        <w:br/>
        <w:t>def _strip_html(text: str) -&gt; str:</w:t>
        <w:br/>
        <w:t xml:space="preserve">    import re</w:t>
        <w:br/>
        <w:br/>
        <w:t xml:space="preserve">    text = re.sub(r"&lt;script.*?&lt;/script&gt;", " ", text, flags=re.S | re.I)</w:t>
        <w:br/>
        <w:t xml:space="preserve">    text = re.sub(r"&lt;style.*?&lt;/style&gt;", " ", text, flags=re.S | re.I)</w:t>
        <w:br/>
        <w:t xml:space="preserve">    text = re.sub(r"&lt;[^&gt;]+&gt;", " ", text)</w:t>
        <w:br/>
        <w:t xml:space="preserve">    text = re.sub(r"\s+", " ", text)</w:t>
        <w:br/>
        <w:t xml:space="preserve">    return text.strip()</w:t>
        <w:br/>
      </w:r>
    </w:p>
    <w:p>
      <w:pPr>
        <w:spacing w:before="120"/>
        <w:ind w:firstLine="0"/>
      </w:pPr>
      <w:r>
        <w:rPr>
          <w:b/>
        </w:rPr>
        <w:t>Листинг В.14 — mail/imap_client.py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"""IMAP-клиент (тонкая обёртка над `imaplib`).</w:t>
        <w:br/>
        <w:br/>
        <w:t>Единственное назначение — изолировать сетевой ввод-вывод от остального</w:t>
        <w:br/>
        <w:t>кода. В тестах подменяется через `FakeImapBackend`, который не делает</w:t>
        <w:br/>
        <w:t>реальных сетевых вызовов.</w:t>
        <w:br/>
        <w:t>"""</w:t>
        <w:br/>
        <w:br/>
        <w:t>from __future__ import annotations</w:t>
        <w:br/>
        <w:br/>
        <w:t>import imaplib</w:t>
        <w:br/>
        <w:t>from dataclasses import dataclass</w:t>
        <w:br/>
        <w:t>from typing import List, Optional, Protocol</w:t>
        <w:br/>
        <w:br/>
        <w:t>from email_analyzer.mail.parser import ParsedEmail, parse_email_bytes</w:t>
        <w:br/>
        <w:br/>
        <w:br/>
        <w:t>@dataclass(frozen=True, slots=True)</w:t>
        <w:br/>
        <w:t>class ImapAccount:</w:t>
        <w:br/>
        <w:t xml:space="preserve">    host: str</w:t>
        <w:br/>
        <w:t xml:space="preserve">    port: int = 993</w:t>
        <w:br/>
        <w:t xml:space="preserve">    username: str = ""</w:t>
        <w:br/>
        <w:t xml:space="preserve">    password: str = ""</w:t>
        <w:br/>
        <w:t xml:space="preserve">    use_ssl: bool = True</w:t>
        <w:br/>
        <w:br/>
        <w:br/>
        <w:t>@dataclass(frozen=True, slots=True)</w:t>
        <w:br/>
        <w:t>class FetchedEmail:</w:t>
        <w:br/>
        <w:t xml:space="preserve">    uid: str</w:t>
        <w:br/>
        <w:t xml:space="preserve">    parsed: ParsedEmail</w:t>
        <w:br/>
        <w:br/>
        <w:br/>
        <w:t>class ImapBackend(Protocol):</w:t>
        <w:br/>
        <w:t xml:space="preserve">    """Абстракция над реальным `imaplib.IMAP4`."""</w:t>
        <w:br/>
        <w:br/>
        <w:t xml:space="preserve">    def login(self, username: str, password: str) -&gt; None: ...</w:t>
        <w:br/>
        <w:t xml:space="preserve">    def select(self, folder: str) -&gt; List[str]: ...</w:t>
        <w:br/>
        <w:t xml:space="preserve">    def search(self, criteria: str) -&gt; List[str]: ...</w:t>
        <w:br/>
        <w:t xml:space="preserve">    def fetch(self, uid: str) -&gt; bytes: ...</w:t>
        <w:br/>
        <w:t xml:space="preserve">    def logout(self) -&gt; None: ...</w:t>
        <w:br/>
        <w:br/>
        <w:br/>
        <w:t>class _RealImapBackend:</w:t>
        <w:br/>
        <w:t xml:space="preserve">    """Реальная реализация через `imaplib`."""</w:t>
        <w:br/>
        <w:br/>
        <w:t xml:space="preserve">    def __init__(self, account: ImapAccount, timeout: Optional[int] = None) -&gt; None:</w:t>
        <w:br/>
        <w:t xml:space="preserve">        cls = imaplib.IMAP4_SSL if account.use_ssl else imaplib.IMAP4</w:t>
        <w:br/>
        <w:t xml:space="preserve">        self._conn = cls(account.host, account.port, timeout=timeout)</w:t>
        <w:br/>
        <w:br/>
        <w:t xml:space="preserve">    def login(self, username: str, password: str) -&gt; None:</w:t>
        <w:br/>
        <w:t xml:space="preserve">        self._conn.login(username, password)</w:t>
        <w:br/>
        <w:br/>
        <w:t xml:space="preserve">    def select(self, folder: str) -&gt; List[str]:</w:t>
        <w:br/>
        <w:t xml:space="preserve">        status, data = self._conn.select(folder, readonly=True)</w:t>
        <w:br/>
        <w:t xml:space="preserve">        if status != "OK":</w:t>
        <w:br/>
        <w:t xml:space="preserve">            raise RuntimeError(f"IMAP SELECT failed: {status}")</w:t>
        <w:br/>
        <w:t xml:space="preserve">        return [b.decode() if isinstance(b, bytes) else b for b in data]</w:t>
        <w:br/>
        <w:br/>
        <w:t xml:space="preserve">    def search(self, criteria: str) -&gt; List[str]:</w:t>
        <w:br/>
        <w:t xml:space="preserve">        status, data = self._conn.search(None, criteria)</w:t>
        <w:br/>
        <w:t xml:space="preserve">        if status != "OK":</w:t>
        <w:br/>
        <w:t xml:space="preserve">            raise RuntimeError(f"IMAP SEARCH failed: {status}")</w:t>
        <w:br/>
        <w:t xml:space="preserve">        if not data or not data[0]:</w:t>
        <w:br/>
        <w:t xml:space="preserve">            return []</w:t>
        <w:br/>
        <w:t xml:space="preserve">        return data[0].decode().split()</w:t>
        <w:br/>
        <w:br/>
        <w:t xml:space="preserve">    def fetch(self, uid: str) -&gt; bytes:</w:t>
        <w:br/>
        <w:t xml:space="preserve">        status, data = self._conn.fetch(uid, "(RFC822)")</w:t>
        <w:br/>
        <w:t xml:space="preserve">        if status != "OK" or not data or not data[0]:</w:t>
        <w:br/>
        <w:t xml:space="preserve">            raise RuntimeError(f"IMAP FETCH failed for uid={uid}")</w:t>
        <w:br/>
        <w:t xml:space="preserve">        first = data[0]</w:t>
        <w:br/>
        <w:t xml:space="preserve">        if isinstance(first, tuple) and len(first) &gt;= 2:</w:t>
        <w:br/>
        <w:t xml:space="preserve">            return first[1]</w:t>
        <w:br/>
        <w:t xml:space="preserve">        raise RuntimeError(f"unexpected IMAP FETCH payload for uid={uid}")</w:t>
        <w:br/>
        <w:br/>
        <w:t xml:space="preserve">    def logout(self) -&gt; None:</w:t>
        <w:br/>
        <w:t xml:space="preserve">        try:</w:t>
        <w:br/>
        <w:t xml:space="preserve">            self._conn.logout()</w:t>
        <w:br/>
        <w:t xml:space="preserve">        except (OSError, imaplib.IMAP4.error):</w:t>
        <w:br/>
        <w:t xml:space="preserve">            pass</w:t>
        <w:br/>
        <w:br/>
        <w:br/>
        <w:t>class ImapClient:</w:t>
        <w:br/>
        <w:t xml:space="preserve">    """Высокоуровневый клиент."""</w:t>
        <w:br/>
        <w:br/>
        <w:t xml:space="preserve">    def __init__(</w:t>
        <w:br/>
        <w:t xml:space="preserve">        self,</w:t>
        <w:br/>
        <w:t xml:space="preserve">        account: ImapAccount,</w:t>
        <w:br/>
        <w:t xml:space="preserve">        backend: Optional[ImapBackend] = None,</w:t>
        <w:br/>
        <w:t xml:space="preserve">        timeout: int = 30,</w:t>
        <w:br/>
        <w:t xml:space="preserve">    ) -&gt; None:</w:t>
        <w:br/>
        <w:t xml:space="preserve">        self.account = account</w:t>
        <w:br/>
        <w:t xml:space="preserve">        self._backend: ImapBackend = backend or _RealImapBackend(account, timeout=timeout)</w:t>
        <w:br/>
        <w:t xml:space="preserve">        self._logged_in = False</w:t>
        <w:br/>
        <w:br/>
        <w:t xml:space="preserve">    def __enter__(self) -&gt; "ImapClient":</w:t>
        <w:br/>
        <w:t xml:space="preserve">        self.login()</w:t>
        <w:br/>
        <w:t xml:space="preserve">        return self</w:t>
        <w:br/>
        <w:br/>
        <w:t xml:space="preserve">    def __exit__(self, exc_type, exc, tb) -&gt; None:</w:t>
        <w:br/>
        <w:t xml:space="preserve">        self.close()</w:t>
        <w:br/>
        <w:br/>
        <w:t xml:space="preserve">    def login(self) -&gt; None:</w:t>
        <w:br/>
        <w:t xml:space="preserve">        self._backend.login(self.account.username, self.account.password)</w:t>
        <w:br/>
        <w:t xml:space="preserve">        self._logged_in = True</w:t>
        <w:br/>
        <w:br/>
        <w:t xml:space="preserve">    def close(self) -&gt; None:</w:t>
        <w:br/>
        <w:t xml:space="preserve">        if self._logged_in:</w:t>
        <w:br/>
        <w:t xml:space="preserve">            self._backend.logout()</w:t>
        <w:br/>
        <w:t xml:space="preserve">            self._logged_in = False</w:t>
        <w:br/>
        <w:br/>
        <w:t xml:space="preserve">    def fetch_recent(self, folder: str = "INBOX", limit: int = 20) -&gt; List[FetchedEmail]:</w:t>
        <w:br/>
        <w:t xml:space="preserve">        """Получить последние `limit` писем из папки."""</w:t>
        <w:br/>
        <w:t xml:space="preserve">        if not self._logged_in:</w:t>
        <w:br/>
        <w:t xml:space="preserve">            raise RuntimeError("not logged in")</w:t>
        <w:br/>
        <w:t xml:space="preserve">        self._backend.select(folder)</w:t>
        <w:br/>
        <w:t xml:space="preserve">        uids = self._backend.search("ALL")</w:t>
        <w:br/>
        <w:t xml:space="preserve">        uids = uids[-limit:] if limit &gt; 0 else uids</w:t>
        <w:br/>
        <w:br/>
        <w:t xml:space="preserve">        result: List[FetchedEmail] = []</w:t>
        <w:br/>
        <w:t xml:space="preserve">        for uid in uids:</w:t>
        <w:br/>
        <w:t xml:space="preserve">            raw = self._backend.fetch(uid)</w:t>
        <w:br/>
        <w:t xml:space="preserve">            parsed = parse_email_bytes(raw)</w:t>
        <w:br/>
        <w:t xml:space="preserve">            result.append(FetchedEmail(uid=uid, parsed=parsed))</w:t>
        <w:br/>
        <w:t xml:space="preserve">        return result</w:t>
        <w:br/>
      </w:r>
    </w:p>
    <w:p>
      <w:pPr>
        <w:spacing w:before="120"/>
        <w:ind w:firstLine="0"/>
      </w:pPr>
      <w:r>
        <w:rPr>
          <w:b/>
        </w:rPr>
        <w:t>Листинг В.15 — mail/mbox_importer.py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"""Импорт писем из .mbox (формат Thunderbird / Unix mailbox).</w:t>
        <w:br/>
        <w:br/>
        <w:t>Используется для batch-загрузки писем из архивного файла без IMAP.</w:t>
        <w:br/>
        <w:t>"""</w:t>
        <w:br/>
        <w:br/>
        <w:t>from __future__ import annotations</w:t>
        <w:br/>
        <w:br/>
        <w:t>import mailbox</w:t>
        <w:br/>
        <w:t>from pathlib import Path</w:t>
        <w:br/>
        <w:t>from typing import Iterator</w:t>
        <w:br/>
        <w:br/>
        <w:t>from email_analyzer.mail.parser import ParsedEmail, parse_email_bytes</w:t>
        <w:br/>
        <w:br/>
        <w:br/>
        <w:t>def import_mbox(path: Path) -&gt; Iterator[ParsedEmail]:</w:t>
        <w:br/>
        <w:t xml:space="preserve">    """Итерировать письма из .mbox-файла."""</w:t>
        <w:br/>
        <w:t xml:space="preserve">    mbox = mailbox.mbox(str(path))</w:t>
        <w:br/>
        <w:t xml:space="preserve">    try:</w:t>
        <w:br/>
        <w:t xml:space="preserve">        for message in mbox:</w:t>
        <w:br/>
        <w:t xml:space="preserve">            raw = message.as_bytes()</w:t>
        <w:br/>
        <w:t xml:space="preserve">            yield parse_email_bytes(raw)</w:t>
        <w:br/>
        <w:t xml:space="preserve">    finally:</w:t>
        <w:br/>
        <w:t xml:space="preserve">        mbox.close()</w:t>
        <w:br/>
      </w:r>
    </w:p>
    <w:p>
      <w:pPr>
        <w:spacing w:before="120"/>
        <w:ind w:firstLine="0"/>
      </w:pPr>
      <w:r>
        <w:rPr>
          <w:b/>
        </w:rPr>
        <w:t>Листинг В.16 — backend/main.py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"""Точка входа FastAPI.</w:t>
        <w:br/>
        <w:br/>
        <w:t>Запуск: `uvicorn email_analyzer.backend.main:app --reload`</w:t>
        <w:br/>
        <w:t>"""</w:t>
        <w:br/>
        <w:br/>
        <w:t>from __future__ import annotations</w:t>
        <w:br/>
        <w:br/>
        <w:t>from contextlib import asynccontextmanager</w:t>
        <w:br/>
        <w:br/>
        <w:t>from fastapi import FastAPI</w:t>
        <w:br/>
        <w:br/>
        <w:t>from email_analyzer.backend.api import admin, analysis, auth, stats</w:t>
        <w:br/>
        <w:t>from email_analyzer.config import get_settings</w:t>
        <w:br/>
        <w:t>from email_analyzer.db.session import init_db</w:t>
        <w:br/>
        <w:br/>
        <w:br/>
        <w:t>@asynccontextmanager</w:t>
        <w:br/>
        <w:t>async def lifespan(_: FastAPI):</w:t>
        <w:br/>
        <w:t xml:space="preserve">    init_db()</w:t>
        <w:br/>
        <w:t xml:space="preserve">    yield</w:t>
        <w:br/>
        <w:br/>
        <w:br/>
        <w:t>settings = get_settings()</w:t>
        <w:br/>
        <w:br/>
        <w:t>app = FastAPI(</w:t>
        <w:br/>
        <w:t xml:space="preserve">    title=settings.app_name,</w:t>
        <w:br/>
        <w:t xml:space="preserve">    version=settings.app_version,</w:t>
        <w:br/>
        <w:t xml:space="preserve">    lifespan=lifespan,</w:t>
        <w:br/>
        <w:t>)</w:t>
        <w:br/>
        <w:br/>
        <w:br/>
        <w:t>app.include_router(auth.router)</w:t>
        <w:br/>
        <w:t>app.include_router(analysis.router)</w:t>
        <w:br/>
        <w:t>app.include_router(admin.router)</w:t>
        <w:br/>
        <w:t>app.include_router(stats.router)</w:t>
        <w:br/>
        <w:br/>
        <w:br/>
        <w:t>@app.get("/", tags=["meta"])</w:t>
        <w:br/>
        <w:t>def root() -&gt; dict[str, str]:</w:t>
        <w:br/>
        <w:t xml:space="preserve">    return {</w:t>
        <w:br/>
        <w:t xml:space="preserve">        "app": settings.app_name,</w:t>
        <w:br/>
        <w:t xml:space="preserve">        "version": settings.app_version,</w:t>
        <w:br/>
        <w:t xml:space="preserve">        "docs": "/docs",</w:t>
        <w:br/>
        <w:t xml:space="preserve">    }</w:t>
        <w:br/>
        <w:br/>
        <w:br/>
        <w:t>@app.get("/health", tags=["meta"])</w:t>
        <w:br/>
        <w:t>def health() -&gt; dict[str, object]:</w:t>
        <w:br/>
        <w:t xml:space="preserve">    """Проверка работоспособности: статус, БД, версия, uptime."""</w:t>
        <w:br/>
        <w:t xml:space="preserve">    from email_analyzer.db.session import get_engine</w:t>
        <w:br/>
        <w:br/>
        <w:t xml:space="preserve">    db_ok = True</w:t>
        <w:br/>
        <w:t xml:space="preserve">    try:</w:t>
        <w:br/>
        <w:t xml:space="preserve">        engine = get_engine()</w:t>
        <w:br/>
        <w:t xml:space="preserve">        with engine.connect() as conn:</w:t>
        <w:br/>
        <w:t xml:space="preserve">            from sqlalchemy import text</w:t>
        <w:br/>
        <w:t xml:space="preserve">            conn.execute(text("SELECT 1"))</w:t>
        <w:br/>
        <w:t xml:space="preserve">    except Exception:</w:t>
        <w:br/>
        <w:t xml:space="preserve">        db_ok = False</w:t>
        <w:br/>
        <w:br/>
        <w:t xml:space="preserve">    return {</w:t>
        <w:br/>
        <w:t xml:space="preserve">        "status": "ok" if db_ok else "degraded",</w:t>
        <w:br/>
        <w:t xml:space="preserve">        "database": "up" if db_ok else "down",</w:t>
        <w:br/>
        <w:t xml:space="preserve">        "version": settings.app_version,</w:t>
        <w:br/>
        <w:t xml:space="preserve">    }</w:t>
        <w:br/>
      </w:r>
    </w:p>
    <w:p>
      <w:pPr>
        <w:spacing w:before="120"/>
        <w:ind w:firstLine="0"/>
      </w:pPr>
      <w:r>
        <w:rPr>
          <w:b/>
        </w:rPr>
        <w:t>Листинг В.17 — backend/deps.py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"""Зависимости FastAPI: сессия БД, текущий пользователь."""</w:t>
        <w:br/>
        <w:br/>
        <w:t>from __future__ import annotations</w:t>
        <w:br/>
        <w:br/>
        <w:t>from typing import Iterator</w:t>
        <w:br/>
        <w:br/>
        <w:t>from fastapi import Depends, HTTPException, status</w:t>
        <w:br/>
        <w:t>from fastapi.security import OAuth2PasswordBearer</w:t>
        <w:br/>
        <w:t>from sqlalchemy.orm import Session, sessionmaker</w:t>
        <w:br/>
        <w:br/>
        <w:t>from email_analyzer.db.models import Role, User</w:t>
        <w:br/>
        <w:t>from email_analyzer.db.session import get_engine</w:t>
        <w:br/>
        <w:t>from email_analyzer.utils.security import decode_access_token</w:t>
        <w:br/>
        <w:br/>
        <w:br/>
        <w:t>oauth2_scheme = OAuth2PasswordBearer(tokenUrl="/auth/login")</w:t>
        <w:br/>
        <w:br/>
        <w:br/>
        <w:t>def get_db() -&gt; Iterator[Session]:</w:t>
        <w:br/>
        <w:t xml:space="preserve">    engine = get_engine()</w:t>
        <w:br/>
        <w:t xml:space="preserve">    factory = sessionmaker(bind=engine, autoflush=False, autocommit=False)</w:t>
        <w:br/>
        <w:t xml:space="preserve">    db = factory()</w:t>
        <w:br/>
        <w:t xml:space="preserve">    try:</w:t>
        <w:br/>
        <w:t xml:space="preserve">        yield db</w:t>
        <w:br/>
        <w:t xml:space="preserve">    finally:</w:t>
        <w:br/>
        <w:t xml:space="preserve">        db.close()</w:t>
        <w:br/>
        <w:br/>
        <w:br/>
        <w:t>def current_user(</w:t>
        <w:br/>
        <w:t xml:space="preserve">    token: str = Depends(oauth2_scheme),</w:t>
        <w:br/>
        <w:t xml:space="preserve">    db: Session = Depends(get_db),</w:t>
        <w:br/>
        <w:t>) -&gt; User:</w:t>
        <w:br/>
        <w:t xml:space="preserve">    payload = decode_access_token(token)</w:t>
        <w:br/>
        <w:t xml:space="preserve">    if payload is None or "sub" not in payload:</w:t>
        <w:br/>
        <w:t xml:space="preserve">        raise HTTPException(</w:t>
        <w:br/>
        <w:t xml:space="preserve">            status_code=status.HTTP_401_UNAUTHORIZED,</w:t>
        <w:br/>
        <w:t xml:space="preserve">            detail="invalid or expired token",</w:t>
        <w:br/>
        <w:t xml:space="preserve">        )</w:t>
        <w:br/>
        <w:t xml:space="preserve">    user_id = int(payload["sub"])</w:t>
        <w:br/>
        <w:t xml:space="preserve">    user = db.get(User, user_id)</w:t>
        <w:br/>
        <w:t xml:space="preserve">    if user is None or not user.is_active:</w:t>
        <w:br/>
        <w:t xml:space="preserve">        raise HTTPException(</w:t>
        <w:br/>
        <w:t xml:space="preserve">            status_code=status.HTTP_401_UNAUTHORIZED,</w:t>
        <w:br/>
        <w:t xml:space="preserve">            detail="user not found or inactive",</w:t>
        <w:br/>
        <w:t xml:space="preserve">        )</w:t>
        <w:br/>
        <w:t xml:space="preserve">    return user</w:t>
        <w:br/>
        <w:br/>
        <w:br/>
        <w:t>def require_admin(user: User = Depends(current_user)) -&gt; User:</w:t>
        <w:br/>
        <w:t xml:space="preserve">    if user.role is not Role.ADMIN:</w:t>
        <w:br/>
        <w:t xml:space="preserve">        raise HTTPException(</w:t>
        <w:br/>
        <w:t xml:space="preserve">            status_code=status.HTTP_403_FORBIDDEN,</w:t>
        <w:br/>
        <w:t xml:space="preserve">            detail="admin role required",</w:t>
        <w:br/>
        <w:t xml:space="preserve">        )</w:t>
        <w:br/>
        <w:t xml:space="preserve">    return user</w:t>
        <w:br/>
      </w:r>
    </w:p>
    <w:p>
      <w:pPr>
        <w:spacing w:before="120"/>
        <w:ind w:firstLine="0"/>
      </w:pPr>
      <w:r>
        <w:rPr>
          <w:b/>
        </w:rPr>
        <w:t>Листинг В.18 — backend/schemas.py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"""Pydantic-схемы для HTTP-API."""</w:t>
        <w:br/>
        <w:br/>
        <w:t>from __future__ import annotations</w:t>
        <w:br/>
        <w:br/>
        <w:t>from datetime import datetime</w:t>
        <w:br/>
        <w:t>from typing import Optional</w:t>
        <w:br/>
        <w:br/>
        <w:t>from pydantic import BaseModel, ConfigDict, EmailStr, Field</w:t>
        <w:br/>
        <w:br/>
        <w:t>from email_analyzer.db.models import Category, Role</w:t>
        <w:br/>
        <w:br/>
        <w:br/>
        <w:t>class UserCreate(BaseModel):</w:t>
        <w:br/>
        <w:t xml:space="preserve">    username: str = Field(min_length=3, max_length=64)</w:t>
        <w:br/>
        <w:t xml:space="preserve">    email: EmailStr</w:t>
        <w:br/>
        <w:t xml:space="preserve">    password: str = Field(min_length=6, max_length=128)</w:t>
        <w:br/>
        <w:t xml:space="preserve">    full_name: Optional[str] = None</w:t>
        <w:br/>
        <w:t xml:space="preserve">    role: Role = Role.USER</w:t>
        <w:br/>
        <w:br/>
        <w:br/>
        <w:t>class UserPublic(BaseModel):</w:t>
        <w:br/>
        <w:t xml:space="preserve">    model_config = ConfigDict(from_attributes=True)</w:t>
        <w:br/>
        <w:br/>
        <w:t xml:space="preserve">    id: int</w:t>
        <w:br/>
        <w:t xml:space="preserve">    username: str</w:t>
        <w:br/>
        <w:t xml:space="preserve">    email: str</w:t>
        <w:br/>
        <w:t xml:space="preserve">    full_name: Optional[str] = None</w:t>
        <w:br/>
        <w:t xml:space="preserve">    role: Role</w:t>
        <w:br/>
        <w:t xml:space="preserve">    is_active: bool</w:t>
        <w:br/>
        <w:br/>
        <w:br/>
        <w:t>class LoginRequest(BaseModel):</w:t>
        <w:br/>
        <w:t xml:space="preserve">    username: str</w:t>
        <w:br/>
        <w:t xml:space="preserve">    password: str</w:t>
        <w:br/>
        <w:br/>
        <w:br/>
        <w:t>class Token(BaseModel):</w:t>
        <w:br/>
        <w:t xml:space="preserve">    access_token: str</w:t>
        <w:br/>
        <w:t xml:space="preserve">    token_type: str = "bearer"</w:t>
        <w:br/>
        <w:br/>
        <w:br/>
        <w:t>class EmailIn(BaseModel):</w:t>
        <w:br/>
        <w:t xml:space="preserve">    subject: str = ""</w:t>
        <w:br/>
        <w:t xml:space="preserve">    body: str = ""</w:t>
        <w:br/>
        <w:t xml:space="preserve">    sender: str = ""</w:t>
        <w:br/>
        <w:t xml:space="preserve">    recipient: str = ""</w:t>
        <w:br/>
        <w:br/>
        <w:br/>
        <w:t>class AnalyzeResponse(BaseModel):</w:t>
        <w:br/>
        <w:t xml:space="preserve">    category: Category</w:t>
        <w:br/>
        <w:t xml:space="preserve">    confidence: float</w:t>
        <w:br/>
        <w:t xml:space="preserve">    is_spam: bool</w:t>
        <w:br/>
        <w:t xml:space="preserve">    is_phishing: bool</w:t>
        <w:br/>
        <w:t xml:space="preserve">    spam_score: float</w:t>
        <w:br/>
        <w:t xml:space="preserve">    summary: str</w:t>
        <w:br/>
        <w:t xml:space="preserve">    entities: dict[str, list[str]]</w:t>
        <w:br/>
        <w:br/>
        <w:br/>
        <w:t>class EmailPublic(BaseModel):</w:t>
        <w:br/>
        <w:t xml:space="preserve">    model_config = ConfigDict(from_attributes=True)</w:t>
        <w:br/>
        <w:br/>
        <w:t xml:space="preserve">    id: int</w:t>
        <w:br/>
        <w:t xml:space="preserve">    subject: str</w:t>
        <w:br/>
        <w:t xml:space="preserve">    sender: str</w:t>
        <w:br/>
        <w:t xml:space="preserve">    recipient: str</w:t>
        <w:br/>
        <w:t xml:space="preserve">    sent_at: Optional[datetime]</w:t>
        <w:br/>
        <w:t xml:space="preserve">    is_read: bool</w:t>
        <w:br/>
      </w:r>
    </w:p>
    <w:p>
      <w:pPr>
        <w:spacing w:before="120"/>
        <w:ind w:firstLine="0"/>
      </w:pPr>
      <w:r>
        <w:rPr>
          <w:b/>
        </w:rPr>
        <w:t>Листинг В.19 — backend/services/analysis.py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"""Высокоуровневый сервис анализа писем.</w:t>
        <w:br/>
        <w:br/>
        <w:t>Оркестрирует все ML-компоненты:</w:t>
        <w:br/>
        <w:t xml:space="preserve">    - классификатор (TF-IDF / LogReg)</w:t>
        <w:br/>
        <w:t xml:space="preserve">    - детектор спама и фишинга</w:t>
        <w:br/>
        <w:t xml:space="preserve">    - суммаризатор</w:t>
        <w:br/>
        <w:t xml:space="preserve">    - извлекатель сущностей</w:t>
        <w:br/>
        <w:br/>
        <w:t>Работает в pure-функциональном стиле — не хранит состояние между</w:t>
        <w:br/>
        <w:t>письмами, кроме обученной модели классификатора.</w:t>
        <w:br/>
        <w:t>"""</w:t>
        <w:br/>
        <w:br/>
        <w:t>from __future__ import annotations</w:t>
        <w:br/>
        <w:br/>
        <w:t>import json</w:t>
        <w:br/>
        <w:t>from dataclasses import dataclass</w:t>
        <w:br/>
        <w:t>from typing import Optional</w:t>
        <w:br/>
        <w:br/>
        <w:t>from email_analyzer.db.models import Category, Classification</w:t>
        <w:br/>
        <w:t>from email_analyzer.ml import (</w:t>
        <w:br/>
        <w:t xml:space="preserve">    EmailClassifier,</w:t>
        <w:br/>
        <w:t xml:space="preserve">    EntityExtractor,</w:t>
        <w:br/>
        <w:t xml:space="preserve">    SpamDetector,</w:t>
        <w:br/>
        <w:t xml:space="preserve">    Summarizer,</w:t>
        <w:br/>
        <w:t>)</w:t>
        <w:br/>
        <w:br/>
        <w:br/>
        <w:t>@dataclass(frozen=True, slots=True)</w:t>
        <w:br/>
        <w:t>class EmailAnalysis:</w:t>
        <w:br/>
        <w:t xml:space="preserve">    category: Category</w:t>
        <w:br/>
        <w:t xml:space="preserve">    confidence: float</w:t>
        <w:br/>
        <w:t xml:space="preserve">    is_spam: bool</w:t>
        <w:br/>
        <w:t xml:space="preserve">    is_phishing: bool</w:t>
        <w:br/>
        <w:t xml:space="preserve">    spam_score: float</w:t>
        <w:br/>
        <w:t xml:space="preserve">    summary: str</w:t>
        <w:br/>
        <w:t xml:space="preserve">    entities: dict[str, list[str]]</w:t>
        <w:br/>
        <w:br/>
        <w:br/>
        <w:t>class AnalysisService:</w:t>
        <w:br/>
        <w:t xml:space="preserve">    def __init__(</w:t>
        <w:br/>
        <w:t xml:space="preserve">        self,</w:t>
        <w:br/>
        <w:t xml:space="preserve">        classifier: Optional[EmailClassifier] = None,</w:t>
        <w:br/>
        <w:t xml:space="preserve">        spam_detector: Optional[SpamDetector] = None,</w:t>
        <w:br/>
        <w:t xml:space="preserve">        summarizer: Optional[Summarizer] = None,</w:t>
        <w:br/>
        <w:t xml:space="preserve">        entity_extractor: Optional[EntityExtractor] = None,</w:t>
        <w:br/>
        <w:t xml:space="preserve">    ) -&gt; None:</w:t>
        <w:br/>
        <w:t xml:space="preserve">        self.classifier = classifier or EmailClassifier()</w:t>
        <w:br/>
        <w:t xml:space="preserve">        if not self.classifier.is_fitted():</w:t>
        <w:br/>
        <w:t xml:space="preserve">            self.classifier.fit_seed()</w:t>
        <w:br/>
        <w:t xml:space="preserve">        self.spam_detector = spam_detector or SpamDetector()</w:t>
        <w:br/>
        <w:t xml:space="preserve">        self.summarizer = summarizer or Summarizer(max_sentences=3)</w:t>
        <w:br/>
        <w:t xml:space="preserve">        self.entity_extractor = entity_extractor or EntityExtractor()</w:t>
        <w:br/>
        <w:br/>
        <w:t xml:space="preserve">    def analyze(</w:t>
        <w:br/>
        <w:t xml:space="preserve">        self,</w:t>
        <w:br/>
        <w:t xml:space="preserve">        subject: str,</w:t>
        <w:br/>
        <w:t xml:space="preserve">        body: str,</w:t>
        <w:br/>
        <w:t xml:space="preserve">        sender: str = "",</w:t>
        <w:br/>
        <w:t xml:space="preserve">    ) -&gt; EmailAnalysis:</w:t>
        <w:br/>
        <w:t xml:space="preserve">        text = f"{subject}\n{body}"</w:t>
        <w:br/>
        <w:br/>
        <w:t xml:space="preserve">        cls_result = self.classifier.predict(text)</w:t>
        <w:br/>
        <w:t xml:space="preserve">        spam_result = self.spam_detector.detect(subject, body, sender=sender)</w:t>
        <w:br/>
        <w:br/>
        <w:t xml:space="preserve">        category = cls_result.category</w:t>
        <w:br/>
        <w:t xml:space="preserve">        # Если спам-детектор сработал уверенно — доверяем ему</w:t>
        <w:br/>
        <w:t xml:space="preserve">        if spam_result.is_phishing and category != Category.PHISHING:</w:t>
        <w:br/>
        <w:t xml:space="preserve">            category = Category.PHISHING</w:t>
        <w:br/>
        <w:t xml:space="preserve">        elif spam_result.is_spam and category not in (Category.SPAM, Category.PHISHING):</w:t>
        <w:br/>
        <w:t xml:space="preserve">            category = Category.SPAM</w:t>
        <w:br/>
        <w:br/>
        <w:t xml:space="preserve">        summary = self.summarizer.summarize(body)</w:t>
        <w:br/>
        <w:t xml:space="preserve">        entities = self.entity_extractor.extract(body).to_dict()</w:t>
        <w:br/>
        <w:br/>
        <w:t xml:space="preserve">        return EmailAnalysis(</w:t>
        <w:br/>
        <w:t xml:space="preserve">            category=category,</w:t>
        <w:br/>
        <w:t xml:space="preserve">            confidence=cls_result.confidence,</w:t>
        <w:br/>
        <w:t xml:space="preserve">            is_spam=spam_result.is_spam,</w:t>
        <w:br/>
        <w:t xml:space="preserve">            is_phishing=spam_result.is_phishing,</w:t>
        <w:br/>
        <w:t xml:space="preserve">            spam_score=spam_result.score,</w:t>
        <w:br/>
        <w:t xml:space="preserve">            summary=summary,</w:t>
        <w:br/>
        <w:t xml:space="preserve">            entities=entities,</w:t>
        <w:br/>
        <w:t xml:space="preserve">        )</w:t>
        <w:br/>
        <w:br/>
        <w:t xml:space="preserve">    def to_db_model(self, analysis: EmailAnalysis, email_id: int) -&gt; Classification:</w:t>
        <w:br/>
        <w:t xml:space="preserve">        return Classification(</w:t>
        <w:br/>
        <w:t xml:space="preserve">            email_id=email_id,</w:t>
        <w:br/>
        <w:t xml:space="preserve">            category=analysis.category,</w:t>
        <w:br/>
        <w:t xml:space="preserve">            confidence=analysis.confidence,</w:t>
        <w:br/>
        <w:t xml:space="preserve">            is_spam=analysis.is_spam,</w:t>
        <w:br/>
        <w:t xml:space="preserve">            is_phishing=analysis.is_phishing,</w:t>
        <w:br/>
        <w:t xml:space="preserve">            summary=analysis.summary,</w:t>
        <w:br/>
        <w:t xml:space="preserve">            entities_json=json.dumps(analysis.entities, ensure_ascii=False),</w:t>
        <w:br/>
        <w:t xml:space="preserve">        )</w:t>
        <w:br/>
      </w:r>
    </w:p>
    <w:p>
      <w:pPr>
        <w:spacing w:before="120"/>
        <w:ind w:firstLine="0"/>
      </w:pPr>
      <w:r>
        <w:rPr>
          <w:b/>
        </w:rPr>
        <w:t>Листинг В.20 — backend/services/users.py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"""Сервис управления пользователями (регистрация, логин, админка)."""</w:t>
        <w:br/>
        <w:br/>
        <w:t>from __future__ import annotations</w:t>
        <w:br/>
        <w:br/>
        <w:t>from typing import Optional</w:t>
        <w:br/>
        <w:br/>
        <w:t>from sqlalchemy import select</w:t>
        <w:br/>
        <w:t>from sqlalchemy.orm import Session</w:t>
        <w:br/>
        <w:br/>
        <w:t>from email_analyzer.db.models import Role, User</w:t>
        <w:br/>
        <w:t>from email_analyzer.utils.security import (</w:t>
        <w:br/>
        <w:t xml:space="preserve">    create_access_token,</w:t>
        <w:br/>
        <w:t xml:space="preserve">    hash_password,</w:t>
        <w:br/>
        <w:t xml:space="preserve">    verify_password,</w:t>
        <w:br/>
        <w:t>)</w:t>
        <w:br/>
        <w:br/>
        <w:br/>
        <w:t>class UserService:</w:t>
        <w:br/>
        <w:t xml:space="preserve">    def __init__(self, session: Session) -&gt; None:</w:t>
        <w:br/>
        <w:t xml:space="preserve">        self.session = session</w:t>
        <w:br/>
        <w:br/>
        <w:t xml:space="preserve">    # ---------- lookup ----------</w:t>
        <w:br/>
        <w:br/>
        <w:t xml:space="preserve">    def get_by_id(self, user_id: int) -&gt; Optional[User]:</w:t>
        <w:br/>
        <w:t xml:space="preserve">        return self.session.get(User, user_id)</w:t>
        <w:br/>
        <w:br/>
        <w:t xml:space="preserve">    def get_by_username(self, username: str) -&gt; Optional[User]:</w:t>
        <w:br/>
        <w:t xml:space="preserve">        stmt = select(User).where(User.username == username)</w:t>
        <w:br/>
        <w:t xml:space="preserve">        return self.session.scalar(stmt)</w:t>
        <w:br/>
        <w:br/>
        <w:t xml:space="preserve">    def list_all(self) -&gt; list[User]:</w:t>
        <w:br/>
        <w:t xml:space="preserve">        return list(self.session.scalars(select(User)))</w:t>
        <w:br/>
        <w:br/>
        <w:t xml:space="preserve">    # ---------- mutation ----------</w:t>
        <w:br/>
        <w:br/>
        <w:t xml:space="preserve">    def create(</w:t>
        <w:br/>
        <w:t xml:space="preserve">        self,</w:t>
        <w:br/>
        <w:t xml:space="preserve">        username: str,</w:t>
        <w:br/>
        <w:t xml:space="preserve">        email: str,</w:t>
        <w:br/>
        <w:t xml:space="preserve">        password: str,</w:t>
        <w:br/>
        <w:t xml:space="preserve">        full_name: str = "",</w:t>
        <w:br/>
        <w:t xml:space="preserve">        role: Role = Role.USER,</w:t>
        <w:br/>
        <w:t xml:space="preserve">    ) -&gt; User:</w:t>
        <w:br/>
        <w:t xml:space="preserve">        if self.get_by_username(username) is not None:</w:t>
        <w:br/>
        <w:t xml:space="preserve">            raise ValueError(f"user {username!r} already exists")</w:t>
        <w:br/>
        <w:t xml:space="preserve">        user = User(</w:t>
        <w:br/>
        <w:t xml:space="preserve">            username=username,</w:t>
        <w:br/>
        <w:t xml:space="preserve">            email=email,</w:t>
        <w:br/>
        <w:t xml:space="preserve">            password_hash=hash_password(password),</w:t>
        <w:br/>
        <w:t xml:space="preserve">            full_name=full_name or None,</w:t>
        <w:br/>
        <w:t xml:space="preserve">            role=role,</w:t>
        <w:br/>
        <w:t xml:space="preserve">        )</w:t>
        <w:br/>
        <w:t xml:space="preserve">        self.session.add(user)</w:t>
        <w:br/>
        <w:t xml:space="preserve">        self.session.flush()</w:t>
        <w:br/>
        <w:t xml:space="preserve">        return user</w:t>
        <w:br/>
        <w:br/>
        <w:t xml:space="preserve">    def set_role(self, user_id: int, role: Role) -&gt; User:</w:t>
        <w:br/>
        <w:t xml:space="preserve">        user = self.get_by_id(user_id)</w:t>
        <w:br/>
        <w:t xml:space="preserve">        if user is None:</w:t>
        <w:br/>
        <w:t xml:space="preserve">            raise ValueError(f"user {user_id} not found")</w:t>
        <w:br/>
        <w:t xml:space="preserve">        user.role = role</w:t>
        <w:br/>
        <w:t xml:space="preserve">        self.session.flush()</w:t>
        <w:br/>
        <w:t xml:space="preserve">        return user</w:t>
        <w:br/>
        <w:br/>
        <w:t xml:space="preserve">    def deactivate(self, user_id: int) -&gt; User:</w:t>
        <w:br/>
        <w:t xml:space="preserve">        user = self.get_by_id(user_id)</w:t>
        <w:br/>
        <w:t xml:space="preserve">        if user is None:</w:t>
        <w:br/>
        <w:t xml:space="preserve">            raise ValueError(f"user {user_id} not found")</w:t>
        <w:br/>
        <w:t xml:space="preserve">        user.is_active = False</w:t>
        <w:br/>
        <w:t xml:space="preserve">        self.session.flush()</w:t>
        <w:br/>
        <w:t xml:space="preserve">        return user</w:t>
        <w:br/>
        <w:br/>
        <w:t xml:space="preserve">    # ---------- auth ----------</w:t>
        <w:br/>
        <w:br/>
        <w:t xml:space="preserve">    def authenticate(self, username: str, password: str) -&gt; Optional[User]:</w:t>
        <w:br/>
        <w:t xml:space="preserve">        user = self.get_by_username(username)</w:t>
        <w:br/>
        <w:t xml:space="preserve">        if user is None or not user.is_active:</w:t>
        <w:br/>
        <w:t xml:space="preserve">            return None</w:t>
        <w:br/>
        <w:t xml:space="preserve">        if not verify_password(password, user.password_hash):</w:t>
        <w:br/>
        <w:t xml:space="preserve">            return None</w:t>
        <w:br/>
        <w:t xml:space="preserve">        return user</w:t>
        <w:br/>
        <w:br/>
        <w:t xml:space="preserve">    def issue_token(self, user: User) -&gt; str:</w:t>
        <w:br/>
        <w:t xml:space="preserve">        return create_access_token(</w:t>
        <w:br/>
        <w:t xml:space="preserve">            subject=str(user.id),</w:t>
        <w:br/>
        <w:t xml:space="preserve">            extra={"username": user.username, "role": user.role.value},</w:t>
        <w:br/>
        <w:t xml:space="preserve">        )</w:t>
        <w:br/>
      </w:r>
    </w:p>
    <w:p>
      <w:pPr>
        <w:spacing w:before="120"/>
        <w:ind w:firstLine="0"/>
      </w:pPr>
      <w:r>
        <w:rPr>
          <w:b/>
        </w:rPr>
        <w:t>Листинг В.21 — backend/services/rules_engine.py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"""Движок правил автоклассификации писем.</w:t>
        <w:br/>
        <w:br/>
        <w:t>Применяет пользовательские regex-правила к теме/телу/отправителю и</w:t>
        <w:br/>
        <w:t>возвращает сработавшие действия. Независим от ML — пересекается в</w:t>
        <w:br/>
        <w:t>`AnalysisService.analyze()` как override.</w:t>
        <w:br/>
        <w:t>"""</w:t>
        <w:br/>
        <w:br/>
        <w:t>from __future__ import annotations</w:t>
        <w:br/>
        <w:br/>
        <w:t>import re</w:t>
        <w:br/>
        <w:t>from dataclasses import dataclass</w:t>
        <w:br/>
        <w:br/>
        <w:t>from email_analyzer.db.models import Category, Rule</w:t>
        <w:br/>
        <w:br/>
        <w:br/>
        <w:t>@dataclass(frozen=True, slots=True)</w:t>
        <w:br/>
        <w:t>class RuleMatch:</w:t>
        <w:br/>
        <w:t xml:space="preserve">    rule_name: str</w:t>
        <w:br/>
        <w:t xml:space="preserve">    action_category: Category | None</w:t>
        <w:br/>
        <w:t xml:space="preserve">    notify: bool</w:t>
        <w:br/>
        <w:br/>
        <w:br/>
        <w:t>class RulesEngine:</w:t>
        <w:br/>
        <w:t xml:space="preserve">    def __init__(self, rules: list[Rule]) -&gt; None:</w:t>
        <w:br/>
        <w:t xml:space="preserve">        self._compiled = [</w:t>
        <w:br/>
        <w:t xml:space="preserve">            (rule, re.compile(rule.pattern, re.IGNORECASE))</w:t>
        <w:br/>
        <w:t xml:space="preserve">            for rule in rules</w:t>
        <w:br/>
        <w:t xml:space="preserve">        ]</w:t>
        <w:br/>
        <w:br/>
        <w:t xml:space="preserve">    def apply(self, subject: str, body: str, sender: str) -&gt; list[RuleMatch]:</w:t>
        <w:br/>
        <w:t xml:space="preserve">        fields = {"subject": subject, "body": body, "sender": sender}</w:t>
        <w:br/>
        <w:t xml:space="preserve">        matched: list[RuleMatch] = []</w:t>
        <w:br/>
        <w:t xml:space="preserve">        for rule, pattern in self._compiled:</w:t>
        <w:br/>
        <w:t xml:space="preserve">            target = fields.get(rule.field, "")</w:t>
        <w:br/>
        <w:t xml:space="preserve">            if pattern.search(target):</w:t>
        <w:br/>
        <w:t xml:space="preserve">                matched.append(RuleMatch(</w:t>
        <w:br/>
        <w:t xml:space="preserve">                    rule_name=rule.name,</w:t>
        <w:br/>
        <w:t xml:space="preserve">                    action_category=rule.action_category,</w:t>
        <w:br/>
        <w:t xml:space="preserve">                    notify=rule.notify,</w:t>
        <w:br/>
        <w:t xml:space="preserve">                ))</w:t>
        <w:br/>
        <w:t xml:space="preserve">        return matched</w:t>
        <w:br/>
      </w:r>
    </w:p>
    <w:p>
      <w:pPr>
        <w:spacing w:before="120"/>
        <w:ind w:firstLine="0"/>
      </w:pPr>
      <w:r>
        <w:rPr>
          <w:b/>
        </w:rPr>
        <w:t>Листинг В.22 — backend/services/stats.py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"""Статистика по почте пользователя."""</w:t>
        <w:br/>
        <w:br/>
        <w:t>from __future__ import annotations</w:t>
        <w:br/>
        <w:br/>
        <w:t>from dataclasses import dataclass, field</w:t>
        <w:br/>
        <w:t>from typing import Iterable</w:t>
        <w:br/>
        <w:br/>
        <w:t>from email_analyzer.db.models import Category</w:t>
        <w:br/>
        <w:br/>
        <w:br/>
        <w:t>@dataclass(frozen=True, slots=True)</w:t>
        <w:br/>
        <w:t>class MailStats:</w:t>
        <w:br/>
        <w:t xml:space="preserve">    total: int</w:t>
        <w:br/>
        <w:t xml:space="preserve">    by_category: dict[str, int]</w:t>
        <w:br/>
        <w:t xml:space="preserve">    spam_count: int</w:t>
        <w:br/>
        <w:t xml:space="preserve">    phishing_count: int</w:t>
        <w:br/>
        <w:t xml:space="preserve">    avg_confidence: float</w:t>
        <w:br/>
        <w:br/>
        <w:br/>
        <w:t>class StatsService:</w:t>
        <w:br/>
        <w:t xml:space="preserve">    def compute(self, emails: Iterable[dict]) -&gt; MailStats:</w:t>
        <w:br/>
        <w:t xml:space="preserve">        emails_list = list(emails)</w:t>
        <w:br/>
        <w:t xml:space="preserve">        total = len(emails_list)</w:t>
        <w:br/>
        <w:t xml:space="preserve">        if total == 0:</w:t>
        <w:br/>
        <w:t xml:space="preserve">            return MailStats(</w:t>
        <w:br/>
        <w:t xml:space="preserve">                total=0, by_category={},</w:t>
        <w:br/>
        <w:t xml:space="preserve">                spam_count=0, phishing_count=0, avg_confidence=0.0,</w:t>
        <w:br/>
        <w:t xml:space="preserve">            )</w:t>
        <w:br/>
        <w:br/>
        <w:t xml:space="preserve">        by_cat: dict[str, int] = {}</w:t>
        <w:br/>
        <w:t xml:space="preserve">        spam = 0</w:t>
        <w:br/>
        <w:t xml:space="preserve">        phishing = 0</w:t>
        <w:br/>
        <w:t xml:space="preserve">        conf_sum = 0.0</w:t>
        <w:br/>
        <w:t xml:space="preserve">        for email in emails_list:</w:t>
        <w:br/>
        <w:t xml:space="preserve">            cat = str(email.get("category", Category.OTHER.value))</w:t>
        <w:br/>
        <w:t xml:space="preserve">            by_cat[cat] = by_cat.get(cat, 0) + 1</w:t>
        <w:br/>
        <w:t xml:space="preserve">            if email.get("is_spam"):</w:t>
        <w:br/>
        <w:t xml:space="preserve">                spam += 1</w:t>
        <w:br/>
        <w:t xml:space="preserve">            if email.get("is_phishing"):</w:t>
        <w:br/>
        <w:t xml:space="preserve">                phishing += 1</w:t>
        <w:br/>
        <w:t xml:space="preserve">            conf_sum += float(email.get("confidence", 0.0))</w:t>
        <w:br/>
        <w:br/>
        <w:t xml:space="preserve">        return MailStats(</w:t>
        <w:br/>
        <w:t xml:space="preserve">            total=total,</w:t>
        <w:br/>
        <w:t xml:space="preserve">            by_category=by_cat,</w:t>
        <w:br/>
        <w:t xml:space="preserve">            spam_count=spam,</w:t>
        <w:br/>
        <w:t xml:space="preserve">            phishing_count=phishing,</w:t>
        <w:br/>
        <w:t xml:space="preserve">            avg_confidence=conf_sum / total,</w:t>
        <w:br/>
        <w:t xml:space="preserve">        )</w:t>
        <w:br/>
      </w:r>
    </w:p>
    <w:p>
      <w:pPr>
        <w:spacing w:before="120"/>
        <w:ind w:firstLine="0"/>
      </w:pPr>
      <w:r>
        <w:rPr>
          <w:b/>
        </w:rPr>
        <w:t>Листинг В.23 — backend/api/auth.py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"""Роутер аутентификации."""</w:t>
        <w:br/>
        <w:br/>
        <w:t>from __future__ import annotations</w:t>
        <w:br/>
        <w:br/>
        <w:t>from fastapi import APIRouter, Depends, HTTPException, status</w:t>
        <w:br/>
        <w:t>from sqlalchemy.orm import Session</w:t>
        <w:br/>
        <w:br/>
        <w:t>from email_analyzer.backend.deps import current_user, get_db</w:t>
        <w:br/>
        <w:t>from email_analyzer.backend.schemas import LoginRequest, Token, UserCreate, UserPublic</w:t>
        <w:br/>
        <w:t>from email_analyzer.backend.services.users import UserService</w:t>
        <w:br/>
        <w:t>from email_analyzer.db.models import User</w:t>
        <w:br/>
        <w:br/>
        <w:br/>
        <w:t>router = APIRouter(prefix="/auth", tags=["auth"])</w:t>
        <w:br/>
        <w:br/>
        <w:br/>
        <w:t>@router.post("/register", response_model=UserPublic, status_code=status.HTTP_201_CREATED)</w:t>
        <w:br/>
        <w:t>def register(payload: UserCreate, db: Session = Depends(get_db)) -&gt; User:</w:t>
        <w:br/>
        <w:t xml:space="preserve">    service = UserService(db)</w:t>
        <w:br/>
        <w:t xml:space="preserve">    try:</w:t>
        <w:br/>
        <w:t xml:space="preserve">        user = service.create(</w:t>
        <w:br/>
        <w:t xml:space="preserve">            username=payload.username,</w:t>
        <w:br/>
        <w:t xml:space="preserve">            email=payload.email,</w:t>
        <w:br/>
        <w:t xml:space="preserve">            password=payload.password,</w:t>
        <w:br/>
        <w:t xml:space="preserve">            full_name=payload.full_name or "",</w:t>
        <w:br/>
        <w:t xml:space="preserve">            role=payload.role,</w:t>
        <w:br/>
        <w:t xml:space="preserve">        )</w:t>
        <w:br/>
        <w:t xml:space="preserve">    except ValueError as exc:</w:t>
        <w:br/>
        <w:t xml:space="preserve">        raise HTTPException(status_code=400, detail=str(exc)) from exc</w:t>
        <w:br/>
        <w:t xml:space="preserve">    db.commit()</w:t>
        <w:br/>
        <w:t xml:space="preserve">    db.refresh(user)</w:t>
        <w:br/>
        <w:t xml:space="preserve">    return user</w:t>
        <w:br/>
        <w:br/>
        <w:br/>
        <w:t>@router.post("/login", response_model=Token)</w:t>
        <w:br/>
        <w:t>def login(payload: LoginRequest, db: Session = Depends(get_db)) -&gt; Token:</w:t>
        <w:br/>
        <w:t xml:space="preserve">    service = UserService(db)</w:t>
        <w:br/>
        <w:t xml:space="preserve">    user = service.authenticate(payload.username, payload.password)</w:t>
        <w:br/>
        <w:t xml:space="preserve">    if user is None:</w:t>
        <w:br/>
        <w:t xml:space="preserve">        raise HTTPException(status_code=401, detail="invalid credentials")</w:t>
        <w:br/>
        <w:t xml:space="preserve">    token = service.issue_token(user)</w:t>
        <w:br/>
        <w:t xml:space="preserve">    return Token(access_token=token)</w:t>
        <w:br/>
        <w:br/>
        <w:br/>
        <w:t>@router.get("/me", response_model=UserPublic)</w:t>
        <w:br/>
        <w:t>def me(user: User = Depends(current_user)) -&gt; User:</w:t>
        <w:br/>
        <w:t xml:space="preserve">    return user</w:t>
        <w:br/>
      </w:r>
    </w:p>
    <w:p>
      <w:pPr>
        <w:spacing w:before="120"/>
        <w:ind w:firstLine="0"/>
      </w:pPr>
      <w:r>
        <w:rPr>
          <w:b/>
        </w:rPr>
        <w:t>Листинг В.24 — backend/api/analysis.py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"""Роутер анализа писем."""</w:t>
        <w:br/>
        <w:br/>
        <w:t>from __future__ import annotations</w:t>
        <w:br/>
        <w:br/>
        <w:t>from fastapi import APIRouter, Depends</w:t>
        <w:br/>
        <w:br/>
        <w:t>from email_analyzer.backend.deps import current_user</w:t>
        <w:br/>
        <w:t>from email_analyzer.backend.schemas import AnalyzeResponse, EmailIn</w:t>
        <w:br/>
        <w:t>from email_analyzer.backend.services.analysis import AnalysisService</w:t>
        <w:br/>
        <w:t>from email_analyzer.db.models import User</w:t>
        <w:br/>
        <w:br/>
        <w:br/>
        <w:t>router = APIRouter(prefix="/analyze", tags=["analysis"])</w:t>
        <w:br/>
        <w:br/>
        <w:br/>
        <w:t>_shared_service: AnalysisService | None = None</w:t>
        <w:br/>
        <w:br/>
        <w:br/>
        <w:t>def get_analysis_service() -&gt; AnalysisService:</w:t>
        <w:br/>
        <w:t xml:space="preserve">    global _shared_service</w:t>
        <w:br/>
        <w:t xml:space="preserve">    if _shared_service is None:</w:t>
        <w:br/>
        <w:t xml:space="preserve">        _shared_service = AnalysisService()</w:t>
        <w:br/>
        <w:t xml:space="preserve">    return _shared_service</w:t>
        <w:br/>
        <w:br/>
        <w:br/>
        <w:t>@router.post("/email", response_model=AnalyzeResponse)</w:t>
        <w:br/>
        <w:t>def analyze_email(</w:t>
        <w:br/>
        <w:t xml:space="preserve">    payload: EmailIn,</w:t>
        <w:br/>
        <w:t xml:space="preserve">    _: User = Depends(current_user),</w:t>
        <w:br/>
        <w:t xml:space="preserve">    service: AnalysisService = Depends(get_analysis_service),</w:t>
        <w:br/>
        <w:t>) -&gt; AnalyzeResponse:</w:t>
        <w:br/>
        <w:t xml:space="preserve">    result = service.analyze(</w:t>
        <w:br/>
        <w:t xml:space="preserve">        subject=payload.subject,</w:t>
        <w:br/>
        <w:t xml:space="preserve">        body=payload.body,</w:t>
        <w:br/>
        <w:t xml:space="preserve">        sender=payload.sender,</w:t>
        <w:br/>
        <w:t xml:space="preserve">    )</w:t>
        <w:br/>
        <w:t xml:space="preserve">    return AnalyzeResponse(</w:t>
        <w:br/>
        <w:t xml:space="preserve">        category=result.category,</w:t>
        <w:br/>
        <w:t xml:space="preserve">        confidence=result.confidence,</w:t>
        <w:br/>
        <w:t xml:space="preserve">        is_spam=result.is_spam,</w:t>
        <w:br/>
        <w:t xml:space="preserve">        is_phishing=result.is_phishing,</w:t>
        <w:br/>
        <w:t xml:space="preserve">        spam_score=result.spam_score,</w:t>
        <w:br/>
        <w:t xml:space="preserve">        summary=result.summary,</w:t>
        <w:br/>
        <w:t xml:space="preserve">        entities=result.entities,</w:t>
        <w:br/>
        <w:t xml:space="preserve">    )</w:t>
        <w:br/>
      </w:r>
    </w:p>
    <w:p>
      <w:pPr>
        <w:spacing w:before="120"/>
        <w:ind w:firstLine="0"/>
      </w:pPr>
      <w:r>
        <w:rPr>
          <w:b/>
        </w:rPr>
        <w:t>Листинг В.25 — backend/api/admin.py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"""Админский роутер (только для роли admin)."""</w:t>
        <w:br/>
        <w:br/>
        <w:t>from __future__ import annotations</w:t>
        <w:br/>
        <w:br/>
        <w:t>from fastapi import APIRouter, Depends, HTTPException</w:t>
        <w:br/>
        <w:t>from sqlalchemy.orm import Session</w:t>
        <w:br/>
        <w:br/>
        <w:t>from email_analyzer.backend.deps import get_db, require_admin</w:t>
        <w:br/>
        <w:t>from email_analyzer.backend.schemas import UserPublic</w:t>
        <w:br/>
        <w:t>from email_analyzer.backend.services.users import UserService</w:t>
        <w:br/>
        <w:t>from email_analyzer.db.models import Role, User</w:t>
        <w:br/>
        <w:br/>
        <w:br/>
        <w:t>router = APIRouter(prefix="/admin", tags=["admin"])</w:t>
        <w:br/>
        <w:br/>
        <w:br/>
        <w:t>@router.get("/users", response_model=list[UserPublic])</w:t>
        <w:br/>
        <w:t>def list_users(</w:t>
        <w:br/>
        <w:t xml:space="preserve">    _: User = Depends(require_admin),</w:t>
        <w:br/>
        <w:t xml:space="preserve">    db: Session = Depends(get_db),</w:t>
        <w:br/>
        <w:t>) -&gt; list[User]:</w:t>
        <w:br/>
        <w:t xml:space="preserve">    return UserService(db).list_all()</w:t>
        <w:br/>
        <w:br/>
        <w:br/>
        <w:t>@router.post("/users/{user_id}/role", response_model=UserPublic)</w:t>
        <w:br/>
        <w:t>def change_role(</w:t>
        <w:br/>
        <w:t xml:space="preserve">    user_id: int,</w:t>
        <w:br/>
        <w:t xml:space="preserve">    role: Role,</w:t>
        <w:br/>
        <w:t xml:space="preserve">    _: User = Depends(require_admin),</w:t>
        <w:br/>
        <w:t xml:space="preserve">    db: Session = Depends(get_db),</w:t>
        <w:br/>
        <w:t>) -&gt; User:</w:t>
        <w:br/>
        <w:t xml:space="preserve">    try:</w:t>
        <w:br/>
        <w:t xml:space="preserve">        user = UserService(db).set_role(user_id, role)</w:t>
        <w:br/>
        <w:t xml:space="preserve">    except ValueError as exc:</w:t>
        <w:br/>
        <w:t xml:space="preserve">        raise HTTPException(status_code=404, detail=str(exc)) from exc</w:t>
        <w:br/>
        <w:t xml:space="preserve">    db.commit()</w:t>
        <w:br/>
        <w:t xml:space="preserve">    db.refresh(user)</w:t>
        <w:br/>
        <w:t xml:space="preserve">    return user</w:t>
        <w:br/>
        <w:br/>
        <w:br/>
        <w:t>@router.post("/users/{user_id}/deactivate", response_model=UserPublic)</w:t>
        <w:br/>
        <w:t>def deactivate_user(</w:t>
        <w:br/>
        <w:t xml:space="preserve">    user_id: int,</w:t>
        <w:br/>
        <w:t xml:space="preserve">    _: User = Depends(require_admin),</w:t>
        <w:br/>
        <w:t xml:space="preserve">    db: Session = Depends(get_db),</w:t>
        <w:br/>
        <w:t>) -&gt; User:</w:t>
        <w:br/>
        <w:t xml:space="preserve">    try:</w:t>
        <w:br/>
        <w:t xml:space="preserve">        user = UserService(db).deactivate(user_id)</w:t>
        <w:br/>
        <w:t xml:space="preserve">    except ValueError as exc:</w:t>
        <w:br/>
        <w:t xml:space="preserve">        raise HTTPException(status_code=404, detail=str(exc)) from exc</w:t>
        <w:br/>
        <w:t xml:space="preserve">    db.commit()</w:t>
        <w:br/>
        <w:t xml:space="preserve">    db.refresh(user)</w:t>
        <w:br/>
        <w:t xml:space="preserve">    return user</w:t>
        <w:br/>
      </w:r>
    </w:p>
    <w:p>
      <w:pPr>
        <w:spacing w:before="120"/>
        <w:ind w:firstLine="0"/>
      </w:pPr>
      <w:r>
        <w:rPr>
          <w:b/>
        </w:rPr>
        <w:t>Листинг В.26 — backend/api/stats.py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"""Роутер /stats."""</w:t>
        <w:br/>
        <w:br/>
        <w:t>from __future__ import annotations</w:t>
        <w:br/>
        <w:br/>
        <w:t>from fastapi import APIRouter, Depends</w:t>
        <w:br/>
        <w:br/>
        <w:t>from email_analyzer.backend.deps import current_user</w:t>
        <w:br/>
        <w:t>from email_analyzer.backend.services.stats import StatsService</w:t>
        <w:br/>
        <w:t>from email_analyzer.db.models import User</w:t>
        <w:br/>
        <w:br/>
        <w:br/>
        <w:t>router = APIRouter(prefix="/stats", tags=["stats"])</w:t>
        <w:br/>
        <w:br/>
        <w:br/>
        <w:t>@router.post("/compute")</w:t>
        <w:br/>
        <w:t>def compute_stats(</w:t>
        <w:br/>
        <w:t xml:space="preserve">    emails: list[dict],</w:t>
        <w:br/>
        <w:t xml:space="preserve">    _: User = Depends(current_user),</w:t>
        <w:br/>
        <w:t>) -&gt; dict:</w:t>
        <w:br/>
        <w:t xml:space="preserve">    result = StatsService().compute(emails)</w:t>
        <w:br/>
        <w:t xml:space="preserve">    return {</w:t>
        <w:br/>
        <w:t xml:space="preserve">        "total": result.total,</w:t>
        <w:br/>
        <w:t xml:space="preserve">        "by_category": result.by_category,</w:t>
        <w:br/>
        <w:t xml:space="preserve">        "spam_count": result.spam_count,</w:t>
        <w:br/>
        <w:t xml:space="preserve">        "phishing_count": result.phishing_count,</w:t>
        <w:br/>
        <w:t xml:space="preserve">        "avg_confidence": result.avg_confidence,</w:t>
        <w:br/>
        <w:t xml:space="preserve">    }</w:t>
        <w:br/>
      </w:r>
    </w:p>
    <w:p>
      <w:pPr>
        <w:spacing w:before="120"/>
        <w:ind w:firstLine="0"/>
      </w:pPr>
      <w:r>
        <w:rPr>
          <w:b/>
        </w:rPr>
        <w:t>Листинг В.27 — utils/security.py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"""Хеширование паролей (bcrypt) и JWT-токены.</w:t>
        <w:br/>
        <w:br/>
        <w:t>Используется библиотека `bcrypt` напрямую, без passlib: это избавляет</w:t>
        <w:br/>
        <w:t>от известных несовместимостей между passlib и bcrypt ≥ 4.x.</w:t>
        <w:br/>
        <w:t>"""</w:t>
        <w:br/>
        <w:br/>
        <w:t>from __future__ import annotations</w:t>
        <w:br/>
        <w:br/>
        <w:t>from datetime import datetime, timedelta, timezone</w:t>
        <w:br/>
        <w:t>from typing import Any, Optional</w:t>
        <w:br/>
        <w:br/>
        <w:t>import bcrypt</w:t>
        <w:br/>
        <w:t>from jose import JWTError, jwt</w:t>
        <w:br/>
        <w:br/>
        <w:t>from email_analyzer.config import get_settings</w:t>
        <w:br/>
        <w:br/>
        <w:br/>
        <w:t>_ALGORITHM = "HS256"</w:t>
        <w:br/>
        <w:t>_MAX_PASSWORD_BYTES = 72  # bcrypt ограничение</w:t>
        <w:br/>
        <w:br/>
        <w:br/>
        <w:t>def _encode_password(plain: str) -&gt; bytes:</w:t>
        <w:br/>
        <w:t xml:space="preserve">    """Закодировать пароль в UTF-8 и обрезать до 72 байт (предел bcrypt)."""</w:t>
        <w:br/>
        <w:t xml:space="preserve">    return plain.encode("utf-8")[:_MAX_PASSWORD_BYTES]</w:t>
        <w:br/>
        <w:br/>
        <w:br/>
        <w:t>def hash_password(plain: str) -&gt; str:</w:t>
        <w:br/>
        <w:t xml:space="preserve">    hashed = bcrypt.hashpw(_encode_password(plain), bcrypt.gensalt())</w:t>
        <w:br/>
        <w:t xml:space="preserve">    return hashed.decode("ascii")</w:t>
        <w:br/>
        <w:br/>
        <w:br/>
        <w:t>def verify_password(plain: str, hashed: str) -&gt; bool:</w:t>
        <w:br/>
        <w:t xml:space="preserve">    try:</w:t>
        <w:br/>
        <w:t xml:space="preserve">        return bcrypt.checkpw(_encode_password(plain), hashed.encode("ascii"))</w:t>
        <w:br/>
        <w:t xml:space="preserve">    except (ValueError, TypeError):</w:t>
        <w:br/>
        <w:t xml:space="preserve">        return False</w:t>
        <w:br/>
        <w:br/>
        <w:br/>
        <w:t>def create_access_token(</w:t>
        <w:br/>
        <w:t xml:space="preserve">    subject: str,</w:t>
        <w:br/>
        <w:t xml:space="preserve">    extra: Optional[dict[str, Any]] = None,</w:t>
        <w:br/>
        <w:t xml:space="preserve">    ttl_minutes: Optional[int] = None,</w:t>
        <w:br/>
        <w:t>) -&gt; str:</w:t>
        <w:br/>
        <w:t xml:space="preserve">    settings = get_settings()</w:t>
        <w:br/>
        <w:t xml:space="preserve">    payload: dict[str, Any] = {"sub": subject}</w:t>
        <w:br/>
        <w:t xml:space="preserve">    if extra:</w:t>
        <w:br/>
        <w:t xml:space="preserve">        payload.update(extra)</w:t>
        <w:br/>
        <w:t xml:space="preserve">    minutes = ttl_minutes if ttl_minutes is not None else settings.access_token_ttl_minutes</w:t>
        <w:br/>
        <w:t xml:space="preserve">    payload["exp"] = datetime.now(timezone.utc) + timedelta(minutes=minutes)</w:t>
        <w:br/>
        <w:t xml:space="preserve">    return jwt.encode(payload, settings.secret_key, algorithm=_ALGORITHM)</w:t>
        <w:br/>
        <w:br/>
        <w:br/>
        <w:t>def decode_access_token(token: str) -&gt; Optional[dict[str, Any]]:</w:t>
        <w:br/>
        <w:t xml:space="preserve">    settings = get_settings()</w:t>
        <w:br/>
        <w:t xml:space="preserve">    try:</w:t>
        <w:br/>
        <w:t xml:space="preserve">        return jwt.decode(token, settings.secret_key, algorithms=[_ALGORITHM])</w:t>
        <w:br/>
        <w:t xml:space="preserve">    except JWTError:</w:t>
        <w:br/>
        <w:t xml:space="preserve">        return None</w:t>
        <w:br/>
      </w:r>
    </w:p>
    <w:p>
      <w:pPr>
        <w:spacing w:before="120"/>
        <w:ind w:firstLine="0"/>
      </w:pPr>
      <w:r>
        <w:rPr>
          <w:b/>
        </w:rPr>
        <w:t>Листинг В.28 — utils/reports.py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"""Экспорт результатов анализа в .docx и .xlsx.</w:t>
        <w:br/>
        <w:br/>
        <w:t>Требование методички: «Реализовать возможность формирования документов</w:t>
        <w:br/>
        <w:t>в форматах .docx, .xlsx и т.п. из разрабатываемого приложения.»</w:t>
        <w:br/>
        <w:t>"""</w:t>
        <w:br/>
        <w:br/>
        <w:t>from __future__ import annotations</w:t>
        <w:br/>
        <w:br/>
        <w:t>from pathlib import Path</w:t>
        <w:br/>
        <w:t>from typing import Iterable</w:t>
        <w:br/>
        <w:br/>
        <w:t>from docx import Document</w:t>
        <w:br/>
        <w:t>from openpyxl import Workbook</w:t>
        <w:br/>
        <w:br/>
        <w:br/>
        <w:t>def export_emails_to_docx(</w:t>
        <w:br/>
        <w:t xml:space="preserve">    emails: Iterable[dict],</w:t>
        <w:br/>
        <w:t xml:space="preserve">    output_path: Path,</w:t>
        <w:br/>
        <w:t xml:space="preserve">    title: str = "Отчёт об анализе почтовых сообщений",</w:t>
        <w:br/>
        <w:t>) -&gt; Path:</w:t>
        <w:br/>
        <w:t xml:space="preserve">    """Сформировать .docx со списком писем и их классификацией.</w:t>
        <w:br/>
        <w:br/>
        <w:t xml:space="preserve">    Каждый элемент `emails` — словарь с ключами: subject, sender, sent_at,</w:t>
        <w:br/>
        <w:t xml:space="preserve">    category, is_spam, summary.</w:t>
        <w:br/>
        <w:t xml:space="preserve">    """</w:t>
        <w:br/>
        <w:t xml:space="preserve">    doc = Document()</w:t>
        <w:br/>
        <w:t xml:space="preserve">    doc.add_heading(title, level=0)</w:t>
        <w:br/>
        <w:br/>
        <w:t xml:space="preserve">    table = doc.add_table(rows=1, cols=5)</w:t>
        <w:br/>
        <w:t xml:space="preserve">    table.style = "Light List Accent 1"</w:t>
        <w:br/>
        <w:t xml:space="preserve">    header_cells = table.rows[0].cells</w:t>
        <w:br/>
        <w:t xml:space="preserve">    header_cells[0].text = "От"</w:t>
        <w:br/>
        <w:t xml:space="preserve">    header_cells[1].text = "Тема"</w:t>
        <w:br/>
        <w:t xml:space="preserve">    header_cells[2].text = "Дата"</w:t>
        <w:br/>
        <w:t xml:space="preserve">    header_cells[3].text = "Категория"</w:t>
        <w:br/>
        <w:t xml:space="preserve">    header_cells[4].text = "Спам?"</w:t>
        <w:br/>
        <w:br/>
        <w:t xml:space="preserve">    count = 0</w:t>
        <w:br/>
        <w:t xml:space="preserve">    for email in emails:</w:t>
        <w:br/>
        <w:t xml:space="preserve">        cells = table.add_row().cells</w:t>
        <w:br/>
        <w:t xml:space="preserve">        cells[0].text = str(email.get("sender", ""))</w:t>
        <w:br/>
        <w:t xml:space="preserve">        cells[1].text = str(email.get("subject", ""))</w:t>
        <w:br/>
        <w:t xml:space="preserve">        cells[2].text = str(email.get("sent_at", ""))</w:t>
        <w:br/>
        <w:t xml:space="preserve">        cells[3].text = str(email.get("category", ""))</w:t>
        <w:br/>
        <w:t xml:space="preserve">        cells[4].text = "да" if email.get("is_spam") else "нет"</w:t>
        <w:br/>
        <w:t xml:space="preserve">        count += 1</w:t>
        <w:br/>
        <w:br/>
        <w:t xml:space="preserve">    doc.add_paragraph()</w:t>
        <w:br/>
        <w:t xml:space="preserve">    doc.add_paragraph(f"Всего писем в отчёте: {count}")</w:t>
        <w:br/>
        <w:br/>
        <w:t xml:space="preserve">    output_path.parent.mkdir(parents=True, exist_ok=True)</w:t>
        <w:br/>
        <w:t xml:space="preserve">    doc.save(str(output_path))</w:t>
        <w:br/>
        <w:t xml:space="preserve">    return output_path</w:t>
        <w:br/>
        <w:br/>
        <w:br/>
        <w:t>def export_emails_to_xlsx(</w:t>
        <w:br/>
        <w:t xml:space="preserve">    emails: Iterable[dict],</w:t>
        <w:br/>
        <w:t xml:space="preserve">    output_path: Path,</w:t>
        <w:br/>
        <w:t xml:space="preserve">    sheet_title: str = "Emails",</w:t>
        <w:br/>
        <w:t>) -&gt; Path:</w:t>
        <w:br/>
        <w:t xml:space="preserve">    wb = Workbook()</w:t>
        <w:br/>
        <w:t xml:space="preserve">    ws = wb.active</w:t>
        <w:br/>
        <w:t xml:space="preserve">    if ws is None:</w:t>
        <w:br/>
        <w:t xml:space="preserve">        raise RuntimeError("failed to create xlsx worksheet")</w:t>
        <w:br/>
        <w:t xml:space="preserve">    ws.title = sheet_title</w:t>
        <w:br/>
        <w:br/>
        <w:t xml:space="preserve">    headers = [</w:t>
        <w:br/>
        <w:t xml:space="preserve">        "От", "Кому", "Тема", "Дата",</w:t>
        <w:br/>
        <w:t xml:space="preserve">        "Категория", "Уверенность", "Спам", "Фишинг",</w:t>
        <w:br/>
        <w:t xml:space="preserve">    ]</w:t>
        <w:br/>
        <w:t xml:space="preserve">    ws.append(headers)</w:t>
        <w:br/>
        <w:br/>
        <w:t xml:space="preserve">    for email in emails:</w:t>
        <w:br/>
        <w:t xml:space="preserve">        ws.append([</w:t>
        <w:br/>
        <w:t xml:space="preserve">            email.get("sender", ""),</w:t>
        <w:br/>
        <w:t xml:space="preserve">            email.get("recipient", ""),</w:t>
        <w:br/>
        <w:t xml:space="preserve">            email.get("subject", ""),</w:t>
        <w:br/>
        <w:t xml:space="preserve">            str(email.get("sent_at", "")),</w:t>
        <w:br/>
        <w:t xml:space="preserve">            email.get("category", ""),</w:t>
        <w:br/>
        <w:t xml:space="preserve">            email.get("confidence", ""),</w:t>
        <w:br/>
        <w:t xml:space="preserve">            "да" if email.get("is_spam") else "нет",</w:t>
        <w:br/>
        <w:t xml:space="preserve">            "да" if email.get("is_phishing") else "нет",</w:t>
        <w:br/>
        <w:t xml:space="preserve">        ])</w:t>
        <w:br/>
        <w:br/>
        <w:t xml:space="preserve">    output_path.parent.mkdir(parents=True, exist_ok=True)</w:t>
        <w:br/>
        <w:t xml:space="preserve">    wb.save(str(output_path))</w:t>
        <w:br/>
        <w:t xml:space="preserve">    return output_path</w:t>
        <w:br/>
      </w:r>
    </w:p>
    <w:p>
      <w:pPr>
        <w:spacing w:before="120"/>
        <w:ind w:firstLine="0"/>
      </w:pPr>
      <w:r>
        <w:rPr>
          <w:b/>
        </w:rPr>
        <w:t>Листинг В.29 — utils/csv_export.py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"""CSV-экспорт списка писем."""</w:t>
        <w:br/>
        <w:br/>
        <w:t>from __future__ import annotations</w:t>
        <w:br/>
        <w:br/>
        <w:t>import csv</w:t>
        <w:br/>
        <w:t>from pathlib import Path</w:t>
        <w:br/>
        <w:t>from typing import Iterable</w:t>
        <w:br/>
        <w:br/>
        <w:br/>
        <w:t>CSV_HEADERS = [</w:t>
        <w:br/>
        <w:t xml:space="preserve">    "sender", "recipient", "subject", "sent_at",</w:t>
        <w:br/>
        <w:t xml:space="preserve">    "category", "confidence", "is_spam", "is_phishing",</w:t>
        <w:br/>
        <w:t>]</w:t>
        <w:br/>
        <w:br/>
        <w:br/>
        <w:t>def export_emails_to_csv(emails: Iterable[dict], output_path: Path) -&gt; Path:</w:t>
        <w:br/>
        <w:t xml:space="preserve">    output_path.parent.mkdir(parents=True, exist_ok=True)</w:t>
        <w:br/>
        <w:t xml:space="preserve">    with output_path.open("w", encoding="utf-8", newline="") as f:</w:t>
        <w:br/>
        <w:t xml:space="preserve">        writer = csv.DictWriter(</w:t>
        <w:br/>
        <w:t xml:space="preserve">            f,</w:t>
        <w:br/>
        <w:t xml:space="preserve">            fieldnames=CSV_HEADERS,</w:t>
        <w:br/>
        <w:t xml:space="preserve">            extrasaction="ignore",</w:t>
        <w:br/>
        <w:t xml:space="preserve">        )</w:t>
        <w:br/>
        <w:t xml:space="preserve">        writer.writeheader()</w:t>
        <w:br/>
        <w:t xml:space="preserve">        for email in emails:</w:t>
        <w:br/>
        <w:t xml:space="preserve">            writer.writerow({k: email.get(k, "") for k in CSV_HEADERS})</w:t>
        <w:br/>
        <w:t xml:space="preserve">    return output_path</w:t>
        <w:br/>
      </w:r>
    </w:p>
    <w:p>
      <w:pPr>
        <w:spacing w:before="120"/>
        <w:ind w:firstLine="0"/>
      </w:pPr>
      <w:r>
        <w:rPr>
          <w:b/>
        </w:rPr>
        <w:t>Листинг В.30 — utils/json_export.py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"""JSON-экспорт списка писем (для интеграций)."""</w:t>
        <w:br/>
        <w:br/>
        <w:t>from __future__ import annotations</w:t>
        <w:br/>
        <w:br/>
        <w:t>import json</w:t>
        <w:br/>
        <w:t>from datetime import datetime</w:t>
        <w:br/>
        <w:t>from pathlib import Path</w:t>
        <w:br/>
        <w:t>from typing import Any, Iterable</w:t>
        <w:br/>
        <w:br/>
        <w:br/>
        <w:t>def _default(o: Any) -&gt; Any:</w:t>
        <w:br/>
        <w:t xml:space="preserve">    if isinstance(o, datetime):</w:t>
        <w:br/>
        <w:t xml:space="preserve">        return o.isoformat()</w:t>
        <w:br/>
        <w:t xml:space="preserve">    if hasattr(o, "value"):  # enums</w:t>
        <w:br/>
        <w:t xml:space="preserve">        return o.value</w:t>
        <w:br/>
        <w:t xml:space="preserve">    raise TypeError(f"Object of type {type(o).__name__} is not serializable")</w:t>
        <w:br/>
        <w:br/>
        <w:br/>
        <w:t>def export_emails_to_json(</w:t>
        <w:br/>
        <w:t xml:space="preserve">    emails: Iterable[dict],</w:t>
        <w:br/>
        <w:t xml:space="preserve">    output_path: Path,</w:t>
        <w:br/>
        <w:t xml:space="preserve">    pretty: bool = True,</w:t>
        <w:br/>
        <w:t>) -&gt; Path:</w:t>
        <w:br/>
        <w:t xml:space="preserve">    output_path.parent.mkdir(parents=True, exist_ok=True)</w:t>
        <w:br/>
        <w:t xml:space="preserve">    data = list(emails)</w:t>
        <w:br/>
        <w:t xml:space="preserve">    with output_path.open("w", encoding="utf-8") as f:</w:t>
        <w:br/>
        <w:t xml:space="preserve">        json.dump(</w:t>
        <w:br/>
        <w:t xml:space="preserve">            data,</w:t>
        <w:br/>
        <w:t xml:space="preserve">            f,</w:t>
        <w:br/>
        <w:t xml:space="preserve">            ensure_ascii=False,</w:t>
        <w:br/>
        <w:t xml:space="preserve">            indent=2 if pretty else None,</w:t>
        <w:br/>
        <w:t xml:space="preserve">            default=_default,</w:t>
        <w:br/>
        <w:t xml:space="preserve">        )</w:t>
        <w:br/>
        <w:t xml:space="preserve">    return output_path</w:t>
        <w:br/>
      </w:r>
    </w:p>
    <w:p>
      <w:pPr>
        <w:spacing w:before="120"/>
        <w:ind w:firstLine="0"/>
      </w:pPr>
      <w:r>
        <w:rPr>
          <w:b/>
        </w:rPr>
        <w:t>Листинг В.31 — utils/logging_setup.py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"""Единая настройка логирования."""</w:t>
        <w:br/>
        <w:br/>
        <w:t>from __future__ import annotations</w:t>
        <w:br/>
        <w:br/>
        <w:t>import logging</w:t>
        <w:br/>
        <w:t>import sys</w:t>
        <w:br/>
        <w:t>from pathlib import Path</w:t>
        <w:br/>
        <w:t>from typing import Optional</w:t>
        <w:br/>
        <w:br/>
        <w:br/>
        <w:t>DEFAULT_FORMAT = (</w:t>
        <w:br/>
        <w:t xml:space="preserve">    "%(asctime)s | %(levelname)-8s | %(name)s | %(message)s"</w:t>
        <w:br/>
        <w:t>)</w:t>
        <w:br/>
        <w:br/>
        <w:br/>
        <w:t>def configure(</w:t>
        <w:br/>
        <w:t xml:space="preserve">    level: int = logging.INFO,</w:t>
        <w:br/>
        <w:t xml:space="preserve">    log_file: Optional[Path] = None,</w:t>
        <w:br/>
        <w:t xml:space="preserve">    fmt: str = DEFAULT_FORMAT,</w:t>
        <w:br/>
        <w:t>) -&gt; logging.Logger:</w:t>
        <w:br/>
        <w:t xml:space="preserve">    """Настроить root-логгер и, если указан файл, — файловый handler."""</w:t>
        <w:br/>
        <w:t xml:space="preserve">    root = logging.getLogger()</w:t>
        <w:br/>
        <w:t xml:space="preserve">    root.handlers.clear()</w:t>
        <w:br/>
        <w:t xml:space="preserve">    root.setLevel(level)</w:t>
        <w:br/>
        <w:br/>
        <w:t xml:space="preserve">    formatter = logging.Formatter(fmt)</w:t>
        <w:br/>
        <w:t xml:space="preserve">    stream = logging.StreamHandler(sys.stdout)</w:t>
        <w:br/>
        <w:t xml:space="preserve">    stream.setFormatter(formatter)</w:t>
        <w:br/>
        <w:t xml:space="preserve">    root.addHandler(stream)</w:t>
        <w:br/>
        <w:br/>
        <w:t xml:space="preserve">    if log_file is not None:</w:t>
        <w:br/>
        <w:t xml:space="preserve">        log_file.parent.mkdir(parents=True, exist_ok=True)</w:t>
        <w:br/>
        <w:t xml:space="preserve">        file_h = logging.FileHandler(log_file, encoding="utf-8")</w:t>
        <w:br/>
        <w:t xml:space="preserve">        file_h.setFormatter(formatter)</w:t>
        <w:br/>
        <w:t xml:space="preserve">        root.addHandler(file_h)</w:t>
        <w:br/>
        <w:br/>
        <w:t xml:space="preserve">    return root</w:t>
        <w:br/>
        <w:br/>
        <w:br/>
        <w:t>def get_logger(name: str) -&gt; logging.Logger:</w:t>
        <w:br/>
        <w:t xml:space="preserve">    return logging.getLogger(name)</w:t>
        <w:br/>
      </w:r>
    </w:p>
    <w:p>
      <w:pPr>
        <w:spacing w:before="120"/>
        <w:ind w:firstLine="0"/>
      </w:pPr>
      <w:r>
        <w:rPr>
          <w:b/>
        </w:rPr>
        <w:t>Листинг В.32 — client/main.py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"""Точка входа PyQt6-клиента.</w:t>
        <w:br/>
        <w:br/>
        <w:t>Запуск: `python -m email_analyzer.client.main`</w:t>
        <w:br/>
        <w:t>"""</w:t>
        <w:br/>
        <w:br/>
        <w:t>from __future__ import annotations</w:t>
        <w:br/>
        <w:br/>
        <w:t>import sys</w:t>
        <w:br/>
        <w:br/>
        <w:t>from PyQt6.QtWidgets import QApplication</w:t>
        <w:br/>
        <w:br/>
        <w:t>from email_analyzer.client.state import AppState</w:t>
        <w:br/>
        <w:t>from email_analyzer.client.windows import LoginWindow, MainWindow</w:t>
        <w:br/>
        <w:br/>
        <w:br/>
        <w:t>class ClientApp:</w:t>
        <w:br/>
        <w:t xml:space="preserve">    """Корневое управление приложением: логин → главное окно."""</w:t>
        <w:br/>
        <w:br/>
        <w:t xml:space="preserve">    def __init__(self, argv: list[str]) -&gt; None:</w:t>
        <w:br/>
        <w:t xml:space="preserve">        self.qt_app = QApplication(argv)</w:t>
        <w:br/>
        <w:t xml:space="preserve">        self.state = AppState()</w:t>
        <w:br/>
        <w:t xml:space="preserve">        self.login: LoginWindow | None = None</w:t>
        <w:br/>
        <w:t xml:space="preserve">        self.main: MainWindow | None = None</w:t>
        <w:br/>
        <w:br/>
        <w:t xml:space="preserve">    def run(self) -&gt; int:</w:t>
        <w:br/>
        <w:t xml:space="preserve">        self.login = LoginWindow(self.state)</w:t>
        <w:br/>
        <w:t xml:space="preserve">        self.login.logged_in.connect(self._on_login)</w:t>
        <w:br/>
        <w:t xml:space="preserve">        self.login.show()</w:t>
        <w:br/>
        <w:t xml:space="preserve">        return getattr(self.qt_app, "exec")()</w:t>
        <w:br/>
        <w:br/>
        <w:t xml:space="preserve">    def _on_login(self, _user: dict) -&gt; None:</w:t>
        <w:br/>
        <w:t xml:space="preserve">        assert self.login is not None</w:t>
        <w:br/>
        <w:t xml:space="preserve">        self.main = MainWindow(self.state)</w:t>
        <w:br/>
        <w:t xml:space="preserve">        self.main.show()</w:t>
        <w:br/>
        <w:t xml:space="preserve">        self.login.close()</w:t>
        <w:br/>
        <w:br/>
        <w:br/>
        <w:t>def main() -&gt; int:</w:t>
        <w:br/>
        <w:t xml:space="preserve">    return ClientApp(sys.argv).run()</w:t>
        <w:br/>
        <w:br/>
        <w:br/>
        <w:t>if __name__ == "__main__":</w:t>
        <w:br/>
        <w:t xml:space="preserve">    raise SystemExit(main())</w:t>
        <w:br/>
      </w:r>
    </w:p>
    <w:p>
      <w:pPr>
        <w:spacing w:before="120"/>
        <w:ind w:firstLine="0"/>
      </w:pPr>
      <w:r>
        <w:rPr>
          <w:b/>
        </w:rPr>
        <w:t>Листинг В.33 — client/api_client.py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"""HTTP-клиент для backend API.</w:t>
        <w:br/>
        <w:br/>
        <w:t>Инкапсулирует работу с JWT-токеном и базовым URL. Все сетевые вызовы</w:t>
        <w:br/>
        <w:t>собраны здесь, чтобы окна GUI не знали про `requests`.</w:t>
        <w:br/>
        <w:t>"""</w:t>
        <w:br/>
        <w:br/>
        <w:t>from __future__ import annotations</w:t>
        <w:br/>
        <w:br/>
        <w:t>from dataclasses import dataclass, field</w:t>
        <w:br/>
        <w:t>from typing import Any, Optional</w:t>
        <w:br/>
        <w:br/>
        <w:t>import requests</w:t>
        <w:br/>
        <w:br/>
        <w:br/>
        <w:t>@dataclass</w:t>
        <w:br/>
        <w:t>class ApiClient:</w:t>
        <w:br/>
        <w:t xml:space="preserve">    base_url: str = "http://127.0.0.1:8000"</w:t>
        <w:br/>
        <w:t xml:space="preserve">    token: Optional[str] = None</w:t>
        <w:br/>
        <w:t xml:space="preserve">    timeout: float = 10.0</w:t>
        <w:br/>
        <w:t xml:space="preserve">    session: requests.Session = field(default_factory=requests.Session)</w:t>
        <w:br/>
        <w:br/>
        <w:t xml:space="preserve">    def _headers(self) -&gt; dict[str, str]:</w:t>
        <w:br/>
        <w:t xml:space="preserve">        headers = {"Accept": "application/json"}</w:t>
        <w:br/>
        <w:t xml:space="preserve">        if self.token:</w:t>
        <w:br/>
        <w:t xml:space="preserve">            headers["Authorization"] = f"Bearer {self.token}"</w:t>
        <w:br/>
        <w:t xml:space="preserve">        return headers</w:t>
        <w:br/>
        <w:br/>
        <w:t xml:space="preserve">    def _url(self, path: str) -&gt; str:</w:t>
        <w:br/>
        <w:t xml:space="preserve">        if path.startswith("http"):</w:t>
        <w:br/>
        <w:t xml:space="preserve">            return path</w:t>
        <w:br/>
        <w:t xml:space="preserve">        return f"{self.base_url.rstrip('/')}/{path.lstrip('/')}"</w:t>
        <w:br/>
        <w:br/>
        <w:t xml:space="preserve">    def register(self, username: str, email: str, password: str, role: str = "user") -&gt; dict[str, Any]:</w:t>
        <w:br/>
        <w:t xml:space="preserve">        r = self.session.post(</w:t>
        <w:br/>
        <w:t xml:space="preserve">            self._url("/auth/register"),</w:t>
        <w:br/>
        <w:t xml:space="preserve">            json={</w:t>
        <w:br/>
        <w:t xml:space="preserve">                "username": username,</w:t>
        <w:br/>
        <w:t xml:space="preserve">                "email": email,</w:t>
        <w:br/>
        <w:t xml:space="preserve">                "password": password,</w:t>
        <w:br/>
        <w:t xml:space="preserve">                "role": role,</w:t>
        <w:br/>
        <w:t xml:space="preserve">            },</w:t>
        <w:br/>
        <w:t xml:space="preserve">            timeout=self.timeout,</w:t>
        <w:br/>
        <w:t xml:space="preserve">        )</w:t>
        <w:br/>
        <w:t xml:space="preserve">        r.raise_for_status()</w:t>
        <w:br/>
        <w:t xml:space="preserve">        return r.json()</w:t>
        <w:br/>
        <w:br/>
        <w:t xml:space="preserve">    def login(self, username: str, password: str) -&gt; str:</w:t>
        <w:br/>
        <w:t xml:space="preserve">        r = self.session.post(</w:t>
        <w:br/>
        <w:t xml:space="preserve">            self._url("/auth/login"),</w:t>
        <w:br/>
        <w:t xml:space="preserve">            json={"username": username, "password": password},</w:t>
        <w:br/>
        <w:t xml:space="preserve">            timeout=self.timeout,</w:t>
        <w:br/>
        <w:t xml:space="preserve">        )</w:t>
        <w:br/>
        <w:t xml:space="preserve">        r.raise_for_status()</w:t>
        <w:br/>
        <w:t xml:space="preserve">        self.token = r.json()["access_token"]</w:t>
        <w:br/>
        <w:t xml:space="preserve">        return self.token</w:t>
        <w:br/>
        <w:br/>
        <w:t xml:space="preserve">    def me(self) -&gt; dict[str, Any]:</w:t>
        <w:br/>
        <w:t xml:space="preserve">        r = self.session.get(self._url("/auth/me"), headers=self._headers(), timeout=self.timeout)</w:t>
        <w:br/>
        <w:t xml:space="preserve">        r.raise_for_status()</w:t>
        <w:br/>
        <w:t xml:space="preserve">        return r.json()</w:t>
        <w:br/>
        <w:br/>
        <w:t xml:space="preserve">    def analyze(</w:t>
        <w:br/>
        <w:t xml:space="preserve">        self,</w:t>
        <w:br/>
        <w:t xml:space="preserve">        subject: str,</w:t>
        <w:br/>
        <w:t xml:space="preserve">        body: str,</w:t>
        <w:br/>
        <w:t xml:space="preserve">        sender: str = "",</w:t>
        <w:br/>
        <w:t xml:space="preserve">        recipient: str = "",</w:t>
        <w:br/>
        <w:t xml:space="preserve">    ) -&gt; dict[str, Any]:</w:t>
        <w:br/>
        <w:t xml:space="preserve">        r = self.session.post(</w:t>
        <w:br/>
        <w:t xml:space="preserve">            self._url("/analyze/email"),</w:t>
        <w:br/>
        <w:t xml:space="preserve">            json={</w:t>
        <w:br/>
        <w:t xml:space="preserve">                "subject": subject,</w:t>
        <w:br/>
        <w:t xml:space="preserve">                "body": body,</w:t>
        <w:br/>
        <w:t xml:space="preserve">                "sender": sender,</w:t>
        <w:br/>
        <w:t xml:space="preserve">                "recipient": recipient,</w:t>
        <w:br/>
        <w:t xml:space="preserve">            },</w:t>
        <w:br/>
        <w:t xml:space="preserve">            headers=self._headers(),</w:t>
        <w:br/>
        <w:t xml:space="preserve">            timeout=self.timeout,</w:t>
        <w:br/>
        <w:t xml:space="preserve">        )</w:t>
        <w:br/>
        <w:t xml:space="preserve">        r.raise_for_status()</w:t>
        <w:br/>
        <w:t xml:space="preserve">        return r.json()</w:t>
        <w:br/>
        <w:br/>
        <w:t xml:space="preserve">    def list_users(self) -&gt; list[dict[str, Any]]:</w:t>
        <w:br/>
        <w:t xml:space="preserve">        r = self.session.get(self._url("/admin/users"), headers=self._headers(), timeout=self.timeout)</w:t>
        <w:br/>
        <w:t xml:space="preserve">        r.raise_for_status()</w:t>
        <w:br/>
        <w:t xml:space="preserve">        return r.json()</w:t>
        <w:br/>
      </w:r>
    </w:p>
    <w:p>
      <w:pPr>
        <w:spacing w:before="120"/>
        <w:ind w:firstLine="0"/>
      </w:pPr>
      <w:r>
        <w:rPr>
          <w:b/>
        </w:rPr>
        <w:t>Листинг В.34 — client/state.py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"""Разделяемое состояние клиента (очень простое, без Redux-подобных паттернов)."""</w:t>
        <w:br/>
        <w:br/>
        <w:t>from __future__ import annotations</w:t>
        <w:br/>
        <w:br/>
        <w:t>from dataclasses import dataclass, field</w:t>
        <w:br/>
        <w:t>from typing import Any, Optional</w:t>
        <w:br/>
        <w:br/>
        <w:t>from email_analyzer.client.api_client import ApiClient</w:t>
        <w:br/>
        <w:br/>
        <w:br/>
        <w:t>@dataclass</w:t>
        <w:br/>
        <w:t>class AppState:</w:t>
        <w:br/>
        <w:t xml:space="preserve">    api: ApiClient = field(default_factory=ApiClient)</w:t>
        <w:br/>
        <w:t xml:space="preserve">    current_user: Optional[dict[str, Any]] = None</w:t>
        <w:br/>
        <w:br/>
        <w:t xml:space="preserve">    @property</w:t>
        <w:br/>
        <w:t xml:space="preserve">    def is_admin(self) -&gt; bool:</w:t>
        <w:br/>
        <w:t xml:space="preserve">        return bool(self.current_user and self.current_user.get("role") == "admin")</w:t>
        <w:br/>
        <w:br/>
        <w:t xml:space="preserve">    @property</w:t>
        <w:br/>
        <w:t xml:space="preserve">    def username(self) -&gt; str:</w:t>
        <w:br/>
        <w:t xml:space="preserve">        if not self.current_user:</w:t>
        <w:br/>
        <w:t xml:space="preserve">            return "(не авторизован)"</w:t>
        <w:br/>
        <w:t xml:space="preserve">        return str(self.current_user.get("username", ""))</w:t>
        <w:br/>
      </w:r>
    </w:p>
    <w:p>
      <w:pPr>
        <w:spacing w:before="120"/>
        <w:ind w:firstLine="0"/>
      </w:pPr>
      <w:r>
        <w:rPr>
          <w:b/>
        </w:rPr>
        <w:t>Листинг В.35 — client/windows/login_window.py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"""Окно авторизации."""</w:t>
        <w:br/>
        <w:br/>
        <w:t>from __future__ import annotations</w:t>
        <w:br/>
        <w:br/>
        <w:t>from PyQt6.QtCore import pyqtSignal</w:t>
        <w:br/>
        <w:t>from PyQt6.QtWidgets import (</w:t>
        <w:br/>
        <w:t xml:space="preserve">    QLabel,</w:t>
        <w:br/>
        <w:t xml:space="preserve">    QLineEdit,</w:t>
        <w:br/>
        <w:t xml:space="preserve">    QMessageBox,</w:t>
        <w:br/>
        <w:t xml:space="preserve">    QPushButton,</w:t>
        <w:br/>
        <w:t xml:space="preserve">    QVBoxLayout,</w:t>
        <w:br/>
        <w:t xml:space="preserve">    QWidget,</w:t>
        <w:br/>
        <w:t>)</w:t>
        <w:br/>
        <w:br/>
        <w:t>from email_analyzer.client.state import AppState</w:t>
        <w:br/>
        <w:br/>
        <w:br/>
        <w:t>class LoginWindow(QWidget):</w:t>
        <w:br/>
        <w:t xml:space="preserve">    logged_in = pyqtSignal(dict)</w:t>
        <w:br/>
        <w:br/>
        <w:t xml:space="preserve">    def __init__(self, state: AppState) -&gt; None:</w:t>
        <w:br/>
        <w:t xml:space="preserve">        super().__init__()</w:t>
        <w:br/>
        <w:t xml:space="preserve">        self.state = state</w:t>
        <w:br/>
        <w:t xml:space="preserve">        self.setWindowTitle("Email AI Analyzer — Вход")</w:t>
        <w:br/>
        <w:t xml:space="preserve">        self.resize(360, 200)</w:t>
        <w:br/>
        <w:br/>
        <w:t xml:space="preserve">        layout = QVBoxLayout(self)</w:t>
        <w:br/>
        <w:t xml:space="preserve">        layout.addWidget(QLabel("Логин:"))</w:t>
        <w:br/>
        <w:t xml:space="preserve">        self.username = QLineEdit()</w:t>
        <w:br/>
        <w:t xml:space="preserve">        layout.addWidget(self.username)</w:t>
        <w:br/>
        <w:br/>
        <w:t xml:space="preserve">        layout.addWidget(QLabel("Пароль:"))</w:t>
        <w:br/>
        <w:t xml:space="preserve">        self.password = QLineEdit()</w:t>
        <w:br/>
        <w:t xml:space="preserve">        self.password.setEchoMode(QLineEdit.EchoMode.Password)</w:t>
        <w:br/>
        <w:t xml:space="preserve">        layout.addWidget(self.password)</w:t>
        <w:br/>
        <w:br/>
        <w:t xml:space="preserve">        self.login_btn = QPushButton("Войти")</w:t>
        <w:br/>
        <w:t xml:space="preserve">        self.login_btn.clicked.connect(self._on_login)</w:t>
        <w:br/>
        <w:t xml:space="preserve">        layout.addWidget(self.login_btn)</w:t>
        <w:br/>
        <w:br/>
        <w:t xml:space="preserve">        self.register_btn = QPushButton("Регистрация")</w:t>
        <w:br/>
        <w:t xml:space="preserve">        self.register_btn.clicked.connect(self._on_register)</w:t>
        <w:br/>
        <w:t xml:space="preserve">        layout.addWidget(self.register_btn)</w:t>
        <w:br/>
        <w:br/>
        <w:t xml:space="preserve">    def _on_login(self) -&gt; None:</w:t>
        <w:br/>
        <w:t xml:space="preserve">        username = self.username.text().strip()</w:t>
        <w:br/>
        <w:t xml:space="preserve">        password = self.password.text()</w:t>
        <w:br/>
        <w:t xml:space="preserve">        if not username or not password:</w:t>
        <w:br/>
        <w:t xml:space="preserve">            QMessageBox.warning(self, "Ошибка", "Заполните логин и пароль")</w:t>
        <w:br/>
        <w:t xml:space="preserve">            return</w:t>
        <w:br/>
        <w:t xml:space="preserve">        try:</w:t>
        <w:br/>
        <w:t xml:space="preserve">            self.state.api.login(username, password)</w:t>
        <w:br/>
        <w:t xml:space="preserve">            self.state.current_user = self.state.api.me()</w:t>
        <w:br/>
        <w:t xml:space="preserve">        except Exception as exc:</w:t>
        <w:br/>
        <w:t xml:space="preserve">            QMessageBox.critical(self, "Ошибка входа", str(exc))</w:t>
        <w:br/>
        <w:t xml:space="preserve">            return</w:t>
        <w:br/>
        <w:t xml:space="preserve">        self.logged_in.emit(self.state.current_user)</w:t>
        <w:br/>
        <w:br/>
        <w:t xml:space="preserve">    def _on_register(self) -&gt; None:</w:t>
        <w:br/>
        <w:t xml:space="preserve">        username = self.username.text().strip()</w:t>
        <w:br/>
        <w:t xml:space="preserve">        password = self.password.text()</w:t>
        <w:br/>
        <w:t xml:space="preserve">        if not username or not password:</w:t>
        <w:br/>
        <w:t xml:space="preserve">            QMessageBox.warning(self, "Ошибка", "Заполните логин и пароль")</w:t>
        <w:br/>
        <w:t xml:space="preserve">            return</w:t>
        <w:br/>
        <w:t xml:space="preserve">        try:</w:t>
        <w:br/>
        <w:t xml:space="preserve">            self.state.api.register(</w:t>
        <w:br/>
        <w:t xml:space="preserve">                username=username,</w:t>
        <w:br/>
        <w:t xml:space="preserve">                email=f"{username}@local.test",</w:t>
        <w:br/>
        <w:t xml:space="preserve">                password=password,</w:t>
        <w:br/>
        <w:t xml:space="preserve">            )</w:t>
        <w:br/>
        <w:t xml:space="preserve">            QMessageBox.information(self, "OK", "Пользователь создан. Войдите.")</w:t>
        <w:br/>
        <w:t xml:space="preserve">        except Exception as exc:</w:t>
        <w:br/>
        <w:t xml:space="preserve">            QMessageBox.critical(self, "Ошибка регистрации", str(exc))</w:t>
        <w:br/>
      </w:r>
    </w:p>
    <w:p>
      <w:pPr>
        <w:spacing w:before="120"/>
        <w:ind w:firstLine="0"/>
      </w:pPr>
      <w:r>
        <w:rPr>
          <w:b/>
        </w:rPr>
        <w:t>Листинг В.36 — client/windows/main_window.py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"""Главное окно приложения со списком писем и меню."""</w:t>
        <w:br/>
        <w:br/>
        <w:t>from __future__ import annotations</w:t>
        <w:br/>
        <w:br/>
        <w:t>from PyQt6.QtGui import QAction</w:t>
        <w:br/>
        <w:t>from PyQt6.QtWidgets import (</w:t>
        <w:br/>
        <w:t xml:space="preserve">    QDialog,</w:t>
        <w:br/>
        <w:t xml:space="preserve">    QHeaderView,</w:t>
        <w:br/>
        <w:t xml:space="preserve">    QMainWindow,</w:t>
        <w:br/>
        <w:t xml:space="preserve">    QMenuBar,</w:t>
        <w:br/>
        <w:t xml:space="preserve">    QMessageBox,</w:t>
        <w:br/>
        <w:t xml:space="preserve">    QStatusBar,</w:t>
        <w:br/>
        <w:t xml:space="preserve">    QTableWidget,</w:t>
        <w:br/>
        <w:t xml:space="preserve">    QTableWidgetItem,</w:t>
        <w:br/>
        <w:t xml:space="preserve">    QToolBar,</w:t>
        <w:br/>
        <w:t xml:space="preserve">    QVBoxLayout,</w:t>
        <w:br/>
        <w:t xml:space="preserve">    QWidget,</w:t>
        <w:br/>
        <w:t>)</w:t>
        <w:br/>
        <w:br/>
        <w:t>from email_analyzer.client.state import AppState</w:t>
        <w:br/>
        <w:t>from email_analyzer.client.windows.about_window import AboutWindow</w:t>
        <w:br/>
        <w:t>from email_analyzer.client.windows.admin_window import AdminWindow</w:t>
        <w:br/>
        <w:t>from email_analyzer.client.windows.email_detail_window import EmailDetailWindow</w:t>
        <w:br/>
        <w:t>from email_analyzer.client.windows.help_window import HelpWindow</w:t>
        <w:br/>
        <w:t>from email_analyzer.client.windows.import_dialog import ImportDialog</w:t>
        <w:br/>
        <w:t>from email_analyzer.client.windows.profile_window import ProfileWindow</w:t>
        <w:br/>
        <w:t>from email_analyzer.client.windows.reports_window import ReportsWindow</w:t>
        <w:br/>
        <w:t>from email_analyzer.client.windows.rules_window import RulesWindow</w:t>
        <w:br/>
        <w:t>from email_analyzer.client.windows.search_window import SearchWindow</w:t>
        <w:br/>
        <w:t>from email_analyzer.client.windows.settings_window import SettingsWindow</w:t>
        <w:br/>
        <w:t>from email_analyzer.client.windows.stats_window import StatsWindow</w:t>
        <w:br/>
        <w:br/>
        <w:br/>
        <w:t>def _run_modal(dialog: QDialog) -&gt; bool:</w:t>
        <w:br/>
        <w:t xml:space="preserve">    """Показать диалог модально и вернуть True, если принят."""</w:t>
        <w:br/>
        <w:t xml:space="preserve">    return getattr(dialog, "exec")() == QDialog.DialogCode.Accepted</w:t>
        <w:br/>
        <w:br/>
        <w:br/>
        <w:t>class MainWindow(QMainWindow):</w:t>
        <w:br/>
        <w:t xml:space="preserve">    def __init__(self, state: AppState) -&gt; None:</w:t>
        <w:br/>
        <w:t xml:space="preserve">        super().__init__()</w:t>
        <w:br/>
        <w:t xml:space="preserve">        self.state = state</w:t>
        <w:br/>
        <w:t xml:space="preserve">        self.setWindowTitle(f"Email AI Analyzer — {state.username}")</w:t>
        <w:br/>
        <w:t xml:space="preserve">        self.resize(1024, 640)</w:t>
        <w:br/>
        <w:br/>
        <w:t xml:space="preserve">        self._subwindows: list[QWidget] = []</w:t>
        <w:br/>
        <w:t xml:space="preserve">        self._emails: list[dict] = []</w:t>
        <w:br/>
        <w:br/>
        <w:t xml:space="preserve">        self._build_menu()</w:t>
        <w:br/>
        <w:t xml:space="preserve">        self._build_toolbar()</w:t>
        <w:br/>
        <w:t xml:space="preserve">        self._build_central()</w:t>
        <w:br/>
        <w:t xml:space="preserve">        self._build_status()</w:t>
        <w:br/>
        <w:br/>
        <w:t xml:space="preserve">    def _build_menu(self) -&gt; None:</w:t>
        <w:br/>
        <w:t xml:space="preserve">        menubar: QMenuBar = self.menuBar()</w:t>
        <w:br/>
        <w:br/>
        <w:t xml:space="preserve">        file_menu = menubar.addMenu("Файл")</w:t>
        <w:br/>
        <w:t xml:space="preserve">        file_menu.addAction(self._action("Импорт писем…", self._open_import))</w:t>
        <w:br/>
        <w:t xml:space="preserve">        file_menu.addAction(self._action("Отчёты", self._open_reports))</w:t>
        <w:br/>
        <w:t xml:space="preserve">        file_menu.addSeparator()</w:t>
        <w:br/>
        <w:t xml:space="preserve">        file_menu.addAction(self._action("Выход", self.close))</w:t>
        <w:br/>
        <w:br/>
        <w:t xml:space="preserve">        tools_menu = menubar.addMenu("Инструменты")</w:t>
        <w:br/>
        <w:t xml:space="preserve">        tools_menu.addAction(self._action("Настройки", self._open_settings))</w:t>
        <w:br/>
        <w:t xml:space="preserve">        tools_menu.addAction(self._action("Правила", self._open_rules))</w:t>
        <w:br/>
        <w:t xml:space="preserve">        tools_menu.addAction(self._action("Поиск по смыслу", self._open_search))</w:t>
        <w:br/>
        <w:t xml:space="preserve">        tools_menu.addAction(self._action("Статистика", self._open_stats))</w:t>
        <w:br/>
        <w:br/>
        <w:t xml:space="preserve">        user_menu = menubar.addMenu("Пользователь")</w:t>
        <w:br/>
        <w:t xml:space="preserve">        user_menu.addAction(self._action("Личный кабинет", self._open_profile))</w:t>
        <w:br/>
        <w:t xml:space="preserve">        if self.state.is_admin:</w:t>
        <w:br/>
        <w:t xml:space="preserve">            user_menu.addAction(self._action("Администрирование", self._open_admin))</w:t>
        <w:br/>
        <w:br/>
        <w:t xml:space="preserve">        help_menu = menubar.addMenu("Справка")</w:t>
        <w:br/>
        <w:t xml:space="preserve">        help_menu.addAction(self._action("Помощь", self._open_help))</w:t>
        <w:br/>
        <w:t xml:space="preserve">        help_menu.addAction(self._action("О программе", self._open_about))</w:t>
        <w:br/>
        <w:br/>
        <w:t xml:space="preserve">    def _build_toolbar(self) -&gt; None:</w:t>
        <w:br/>
        <w:t xml:space="preserve">        bar = QToolBar("Основное")</w:t>
        <w:br/>
        <w:t xml:space="preserve">        bar.addAction(self._action("Импорт", self._open_import))</w:t>
        <w:br/>
        <w:t xml:space="preserve">        bar.addAction(self._action("Настройки", self._open_settings))</w:t>
        <w:br/>
        <w:t xml:space="preserve">        bar.addAction(self._action("Отчёты", self._open_reports))</w:t>
        <w:br/>
        <w:t xml:space="preserve">        self.addToolBar(bar)</w:t>
        <w:br/>
        <w:br/>
        <w:t xml:space="preserve">    def _build_central(self) -&gt; None:</w:t>
        <w:br/>
        <w:t xml:space="preserve">        central = QWidget()</w:t>
        <w:br/>
        <w:t xml:space="preserve">        layout = QVBoxLayout(central)</w:t>
        <w:br/>
        <w:br/>
        <w:t xml:space="preserve">        self.table = QTableWidget(0, 5)</w:t>
        <w:br/>
        <w:t xml:space="preserve">        self.table.setHorizontalHeaderLabels(</w:t>
        <w:br/>
        <w:t xml:space="preserve">            ["От", "Тема", "Дата", "Категория", "Спам?"]</w:t>
        <w:br/>
        <w:t xml:space="preserve">        )</w:t>
        <w:br/>
        <w:t xml:space="preserve">        header = self.table.horizontalHeader()</w:t>
        <w:br/>
        <w:t xml:space="preserve">        header.setSectionResizeMode(QHeaderView.ResizeMode.Stretch)</w:t>
        <w:br/>
        <w:t xml:space="preserve">        self.table.setEditTriggers(QTableWidget.EditTrigger.NoEditTriggers)</w:t>
        <w:br/>
        <w:t xml:space="preserve">        self.table.cellDoubleClicked.connect(self._open_detail)</w:t>
        <w:br/>
        <w:t xml:space="preserve">        layout.addWidget(self.table)</w:t>
        <w:br/>
        <w:br/>
        <w:t xml:space="preserve">        self.setCentralWidget(central)</w:t>
        <w:br/>
        <w:br/>
        <w:t xml:space="preserve">    def _build_status(self) -&gt; None:</w:t>
        <w:br/>
        <w:t xml:space="preserve">        bar = QStatusBar()</w:t>
        <w:br/>
        <w:t xml:space="preserve">        bar.showMessage(f"Подключено: {self.state.api.base_url}")</w:t>
        <w:br/>
        <w:t xml:space="preserve">        self.setStatusBar(bar)</w:t>
        <w:br/>
        <w:br/>
        <w:t xml:space="preserve">    def _action(self, text: str, callback) -&gt; QAction:</w:t>
        <w:br/>
        <w:t xml:space="preserve">        a = QAction(text, self)</w:t>
        <w:br/>
        <w:t xml:space="preserve">        a.triggered.connect(callback)</w:t>
        <w:br/>
        <w:t xml:space="preserve">        return a</w:t>
        <w:br/>
        <w:br/>
        <w:t xml:space="preserve">    def add_email(self, email: dict) -&gt; None:</w:t>
        <w:br/>
        <w:t xml:space="preserve">        self._emails.append(email)</w:t>
        <w:br/>
        <w:t xml:space="preserve">        row = self.table.rowCount()</w:t>
        <w:br/>
        <w:t xml:space="preserve">        self.table.insertRow(row)</w:t>
        <w:br/>
        <w:t xml:space="preserve">        self.table.setItem(row, 0, QTableWidgetItem(email.get("sender", "")))</w:t>
        <w:br/>
        <w:t xml:space="preserve">        self.table.setItem(row, 1, QTableWidgetItem(email.get("subject", "")))</w:t>
        <w:br/>
        <w:t xml:space="preserve">        self.table.setItem(row, 2, QTableWidgetItem(str(email.get("sent_at", ""))))</w:t>
        <w:br/>
        <w:t xml:space="preserve">        self.table.setItem(row, 3, QTableWidgetItem(email.get("category", "")))</w:t>
        <w:br/>
        <w:t xml:space="preserve">        self.table.setItem(row, 4, QTableWidgetItem("да" if email.get("is_spam") else "нет"))</w:t>
        <w:br/>
        <w:br/>
        <w:t xml:space="preserve">    def _open_child(self, window: QWidget) -&gt; None:</w:t>
        <w:br/>
        <w:t xml:space="preserve">        self._subwindows.append(window)</w:t>
        <w:br/>
        <w:t xml:space="preserve">        window.show()</w:t>
        <w:br/>
        <w:br/>
        <w:t xml:space="preserve">    def _open_import(self) -&gt; None:</w:t>
        <w:br/>
        <w:t xml:space="preserve">        dlg = ImportDialog(self.state, self)</w:t>
        <w:br/>
        <w:t xml:space="preserve">        if _run_modal(dlg):</w:t>
        <w:br/>
        <w:t xml:space="preserve">            for email in dlg.collected:</w:t>
        <w:br/>
        <w:t xml:space="preserve">                self.add_email(email)</w:t>
        <w:br/>
        <w:br/>
        <w:t xml:space="preserve">    def _open_settings(self) -&gt; None:</w:t>
        <w:br/>
        <w:t xml:space="preserve">        self._open_child(SettingsWindow(self.state))</w:t>
        <w:br/>
        <w:br/>
        <w:t xml:space="preserve">    def _open_reports(self) -&gt; None:</w:t>
        <w:br/>
        <w:t xml:space="preserve">        self._open_child(ReportsWindow(self.state, self._emails))</w:t>
        <w:br/>
        <w:br/>
        <w:t xml:space="preserve">    def _open_rules(self) -&gt; None:</w:t>
        <w:br/>
        <w:t xml:space="preserve">        self._open_child(RulesWindow(self.state))</w:t>
        <w:br/>
        <w:br/>
        <w:t xml:space="preserve">    def _open_search(self) -&gt; None:</w:t>
        <w:br/>
        <w:t xml:space="preserve">        self._open_child(SearchWindow(self._emails))</w:t>
        <w:br/>
        <w:br/>
        <w:t xml:space="preserve">    def _open_stats(self) -&gt; None:</w:t>
        <w:br/>
        <w:t xml:space="preserve">        self._open_child(StatsWindow(self._emails))</w:t>
        <w:br/>
        <w:br/>
        <w:t xml:space="preserve">    def _open_profile(self) -&gt; None:</w:t>
        <w:br/>
        <w:t xml:space="preserve">        self._open_child(ProfileWindow(self.state))</w:t>
        <w:br/>
        <w:br/>
        <w:t xml:space="preserve">    def _open_admin(self) -&gt; None:</w:t>
        <w:br/>
        <w:t xml:space="preserve">        if not self.state.is_admin:</w:t>
        <w:br/>
        <w:t xml:space="preserve">            QMessageBox.warning(self, "Нет прав", "Нужна роль admin")</w:t>
        <w:br/>
        <w:t xml:space="preserve">            return</w:t>
        <w:br/>
        <w:t xml:space="preserve">        self._open_child(AdminWindow(self.state))</w:t>
        <w:br/>
        <w:br/>
        <w:t xml:space="preserve">    def _open_help(self) -&gt; None:</w:t>
        <w:br/>
        <w:t xml:space="preserve">        self._open_child(HelpWindow())</w:t>
        <w:br/>
        <w:br/>
        <w:t xml:space="preserve">    def _open_about(self) -&gt; None:</w:t>
        <w:br/>
        <w:t xml:space="preserve">        self._open_child(AboutWindow())</w:t>
        <w:br/>
        <w:br/>
        <w:t xml:space="preserve">    def _open_detail(self, row: int, _column: int) -&gt; None:</w:t>
        <w:br/>
        <w:t xml:space="preserve">        if 0 &lt;= row &lt; len(self._emails):</w:t>
        <w:br/>
        <w:t xml:space="preserve">            self._open_child(EmailDetailWindow(self._emails[row]))</w:t>
        <w:br/>
      </w:r>
    </w:p>
    <w:p>
      <w:pPr>
        <w:spacing w:before="120"/>
        <w:ind w:firstLine="0"/>
      </w:pPr>
      <w:r>
        <w:rPr>
          <w:b/>
        </w:rPr>
        <w:t>Листинг В.37 — client/windows/email_detail_window.py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"""Окно просмотра письма с результатом анализа."""</w:t>
        <w:br/>
        <w:br/>
        <w:t>from __future__ import annotations</w:t>
        <w:br/>
        <w:br/>
        <w:t>import json</w:t>
        <w:br/>
        <w:br/>
        <w:t>from PyQt6.QtWidgets import (</w:t>
        <w:br/>
        <w:t xml:space="preserve">    QLabel,</w:t>
        <w:br/>
        <w:t xml:space="preserve">    QPlainTextEdit,</w:t>
        <w:br/>
        <w:t xml:space="preserve">    QVBoxLayout,</w:t>
        <w:br/>
        <w:t xml:space="preserve">    QWidget,</w:t>
        <w:br/>
        <w:t>)</w:t>
        <w:br/>
        <w:br/>
        <w:br/>
        <w:t>class EmailDetailWindow(QWidget):</w:t>
        <w:br/>
        <w:t xml:space="preserve">    def __init__(self, email: dict) -&gt; None:</w:t>
        <w:br/>
        <w:t xml:space="preserve">        super().__init__()</w:t>
        <w:br/>
        <w:t xml:space="preserve">        self.setWindowTitle(f"Письмо: {email.get('subject', '')}")</w:t>
        <w:br/>
        <w:t xml:space="preserve">        self.resize(680, 520)</w:t>
        <w:br/>
        <w:br/>
        <w:t xml:space="preserve">        layout = QVBoxLayout(self)</w:t>
        <w:br/>
        <w:t xml:space="preserve">        layout.addWidget(QLabel(f"&lt;b&gt;От:&lt;/b&gt; {email.get('sender', '')}"))</w:t>
        <w:br/>
        <w:t xml:space="preserve">        layout.addWidget(QLabel(f"&lt;b&gt;Кому:&lt;/b&gt; {email.get('recipient', '')}"))</w:t>
        <w:br/>
        <w:t xml:space="preserve">        layout.addWidget(QLabel(f"&lt;b&gt;Тема:&lt;/b&gt; {email.get('subject', '')}"))</w:t>
        <w:br/>
        <w:t xml:space="preserve">        layout.addWidget(QLabel(f"&lt;b&gt;Категория:&lt;/b&gt; {email.get('category', '')}"))</w:t>
        <w:br/>
        <w:t xml:space="preserve">        layout.addWidget(QLabel(</w:t>
        <w:br/>
        <w:t xml:space="preserve">            f"&lt;b&gt;Уверенность:&lt;/b&gt; {email.get('confidence', 0):.2f}; "</w:t>
        <w:br/>
        <w:t xml:space="preserve">            f"&lt;b&gt;Спам:&lt;/b&gt; {'да' if email.get('is_spam') else 'нет'}; "</w:t>
        <w:br/>
        <w:t xml:space="preserve">            f"&lt;b&gt;Фишинг:&lt;/b&gt; {'да' if email.get('is_phishing') else 'нет'}"</w:t>
        <w:br/>
        <w:t xml:space="preserve">        ))</w:t>
        <w:br/>
        <w:br/>
        <w:t xml:space="preserve">        layout.addWidget(QLabel("&lt;b&gt;Саммари:&lt;/b&gt;"))</w:t>
        <w:br/>
        <w:t xml:space="preserve">        summary = QPlainTextEdit(email.get("summary", ""))</w:t>
        <w:br/>
        <w:t xml:space="preserve">        summary.setReadOnly(True)</w:t>
        <w:br/>
        <w:t xml:space="preserve">        summary.setMaximumHeight(120)</w:t>
        <w:br/>
        <w:t xml:space="preserve">        layout.addWidget(summary)</w:t>
        <w:br/>
        <w:br/>
        <w:t xml:space="preserve">        layout.addWidget(QLabel("&lt;b&gt;Извлечённые сущности:&lt;/b&gt;"))</w:t>
        <w:br/>
        <w:t xml:space="preserve">        entities = QPlainTextEdit(</w:t>
        <w:br/>
        <w:t xml:space="preserve">            json.dumps(email.get("entities", {}), ensure_ascii=False, indent=2)</w:t>
        <w:br/>
        <w:t xml:space="preserve">        )</w:t>
        <w:br/>
        <w:t xml:space="preserve">        entities.setReadOnly(True)</w:t>
        <w:br/>
        <w:t xml:space="preserve">        entities.setMaximumHeight(160)</w:t>
        <w:br/>
        <w:t xml:space="preserve">        layout.addWidget(entities)</w:t>
        <w:br/>
        <w:br/>
        <w:t xml:space="preserve">        layout.addWidget(QLabel("&lt;b&gt;Тело письма:&lt;/b&gt;"))</w:t>
        <w:br/>
        <w:t xml:space="preserve">        body = QPlainTextEdit(email.get("body", ""))</w:t>
        <w:br/>
        <w:t xml:space="preserve">        body.setReadOnly(True)</w:t>
        <w:br/>
        <w:t xml:space="preserve">        layout.addWidget(body)</w:t>
        <w:br/>
      </w:r>
    </w:p>
    <w:p>
      <w:pPr>
        <w:spacing w:before="120"/>
        <w:ind w:firstLine="0"/>
      </w:pPr>
      <w:r>
        <w:rPr>
          <w:b/>
        </w:rPr>
        <w:t>Листинг В.38 — client/windows/settings_window.py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"""Окно настроек — ≥ 5 пунктов меню (IMAP, ML, категории, уведомления, экспорт)."""</w:t>
        <w:br/>
        <w:br/>
        <w:t>from __future__ import annotations</w:t>
        <w:br/>
        <w:br/>
        <w:t>from PyQt6.QtWidgets import (</w:t>
        <w:br/>
        <w:t xml:space="preserve">    QCheckBox,</w:t>
        <w:br/>
        <w:t xml:space="preserve">    QComboBox,</w:t>
        <w:br/>
        <w:t xml:space="preserve">    QFormLayout,</w:t>
        <w:br/>
        <w:t xml:space="preserve">    QLabel,</w:t>
        <w:br/>
        <w:t xml:space="preserve">    QLineEdit,</w:t>
        <w:br/>
        <w:t xml:space="preserve">    QListWidget,</w:t>
        <w:br/>
        <w:t xml:space="preserve">    QPushButton,</w:t>
        <w:br/>
        <w:t xml:space="preserve">    QSpinBox,</w:t>
        <w:br/>
        <w:t xml:space="preserve">    QTabWidget,</w:t>
        <w:br/>
        <w:t xml:space="preserve">    QVBoxLayout,</w:t>
        <w:br/>
        <w:t xml:space="preserve">    QWidget,</w:t>
        <w:br/>
        <w:t>)</w:t>
        <w:br/>
        <w:br/>
        <w:t>from email_analyzer.client.state import AppState</w:t>
        <w:br/>
        <w:br/>
        <w:br/>
        <w:t>class SettingsWindow(QWidget):</w:t>
        <w:br/>
        <w:t xml:space="preserve">    def __init__(self, state: AppState) -&gt; None:</w:t>
        <w:br/>
        <w:t xml:space="preserve">        super().__init__()</w:t>
        <w:br/>
        <w:t xml:space="preserve">        self.state = state</w:t>
        <w:br/>
        <w:t xml:space="preserve">        self.setWindowTitle("Настройки")</w:t>
        <w:br/>
        <w:t xml:space="preserve">        self.resize(560, 440)</w:t>
        <w:br/>
        <w:br/>
        <w:t xml:space="preserve">        layout = QVBoxLayout(self)</w:t>
        <w:br/>
        <w:t xml:space="preserve">        tabs = QTabWidget()</w:t>
        <w:br/>
        <w:br/>
        <w:t xml:space="preserve">        tabs.addTab(self._imap_tab(), "Почта (IMAP)")</w:t>
        <w:br/>
        <w:t xml:space="preserve">        tabs.addTab(self._ml_tab(), "ML-модель")</w:t>
        <w:br/>
        <w:t xml:space="preserve">        tabs.addTab(self._categories_tab(), "Категории")</w:t>
        <w:br/>
        <w:t xml:space="preserve">        tabs.addTab(self._notifications_tab(), "Уведомления")</w:t>
        <w:br/>
        <w:t xml:space="preserve">        tabs.addTab(self._export_tab(), "Экспорт")</w:t>
        <w:br/>
        <w:br/>
        <w:t xml:space="preserve">        layout.addWidget(tabs)</w:t>
        <w:br/>
        <w:br/>
        <w:t xml:space="preserve">        buttons = QWidget()</w:t>
        <w:br/>
        <w:t xml:space="preserve">        buttons_layout = QVBoxLayout(buttons)</w:t>
        <w:br/>
        <w:t xml:space="preserve">        save_btn = QPushButton("Сохранить")</w:t>
        <w:br/>
        <w:t xml:space="preserve">        save_btn.clicked.connect(self.close)</w:t>
        <w:br/>
        <w:t xml:space="preserve">        buttons_layout.addWidget(save_btn)</w:t>
        <w:br/>
        <w:t xml:space="preserve">        layout.addWidget(buttons)</w:t>
        <w:br/>
        <w:br/>
        <w:t xml:space="preserve">    def _imap_tab(self) -&gt; QWidget:</w:t>
        <w:br/>
        <w:t xml:space="preserve">        w = QWidget()</w:t>
        <w:br/>
        <w:t xml:space="preserve">        form = QFormLayout(w)</w:t>
        <w:br/>
        <w:t xml:space="preserve">        form.addRow("Сервер:", QLineEdit("imap.gmail.com"))</w:t>
        <w:br/>
        <w:t xml:space="preserve">        form.addRow("Порт:", QSpinBox())</w:t>
        <w:br/>
        <w:t xml:space="preserve">        form.addRow("Логин:", QLineEdit())</w:t>
        <w:br/>
        <w:t xml:space="preserve">        form.addRow("Пароль:", QLineEdit())</w:t>
        <w:br/>
        <w:t xml:space="preserve">        ssl = QCheckBox("Использовать SSL")</w:t>
        <w:br/>
        <w:t xml:space="preserve">        ssl.setChecked(True)</w:t>
        <w:br/>
        <w:t xml:space="preserve">        form.addRow(ssl)</w:t>
        <w:br/>
        <w:t xml:space="preserve">        return w</w:t>
        <w:br/>
        <w:br/>
        <w:t xml:space="preserve">    def _ml_tab(self) -&gt; QWidget:</w:t>
        <w:br/>
        <w:t xml:space="preserve">        w = QWidget()</w:t>
        <w:br/>
        <w:t xml:space="preserve">        form = QFormLayout(w)</w:t>
        <w:br/>
        <w:t xml:space="preserve">        engine = QComboBox()</w:t>
        <w:br/>
        <w:t xml:space="preserve">        engine.addItems(["Локальная (TF-IDF + LogReg)", "OpenAI GPT", "Yandex GPT", "GigaChat"])</w:t>
        <w:br/>
        <w:t xml:space="preserve">        form.addRow("Движок:", engine)</w:t>
        <w:br/>
        <w:t xml:space="preserve">        form.addRow("Порог спама:", QLineEdit("0.5"))</w:t>
        <w:br/>
        <w:t xml:space="preserve">        form.addRow("Макс. длина саммари:", QSpinBox())</w:t>
        <w:br/>
        <w:t xml:space="preserve">        return w</w:t>
        <w:br/>
        <w:br/>
        <w:t xml:space="preserve">    def _categories_tab(self) -&gt; QWidget:</w:t>
        <w:br/>
        <w:t xml:space="preserve">        w = QWidget()</w:t>
        <w:br/>
        <w:t xml:space="preserve">        layout = QVBoxLayout(w)</w:t>
        <w:br/>
        <w:t xml:space="preserve">        layout.addWidget(QLabel("Категории классификации:"))</w:t>
        <w:br/>
        <w:t xml:space="preserve">        items = QListWidget()</w:t>
        <w:br/>
        <w:t xml:space="preserve">        items.addItems([</w:t>
        <w:br/>
        <w:t xml:space="preserve">            "Работа", "Личное", "Реклама", "Спам",</w:t>
        <w:br/>
        <w:t xml:space="preserve">            "Фишинг", "Важное", "Другое",</w:t>
        <w:br/>
        <w:t xml:space="preserve">        ])</w:t>
        <w:br/>
        <w:t xml:space="preserve">        layout.addWidget(items)</w:t>
        <w:br/>
        <w:t xml:space="preserve">        return w</w:t>
        <w:br/>
        <w:br/>
        <w:t xml:space="preserve">    def _notifications_tab(self) -&gt; QWidget:</w:t>
        <w:br/>
        <w:t xml:space="preserve">        w = QWidget()</w:t>
        <w:br/>
        <w:t xml:space="preserve">        form = QFormLayout(w)</w:t>
        <w:br/>
        <w:t xml:space="preserve">        form.addRow(QCheckBox("Уведомлять о письмах категории «важное»"))</w:t>
        <w:br/>
        <w:t xml:space="preserve">        form.addRow(QCheckBox("Уведомлять о фишинге"))</w:t>
        <w:br/>
        <w:t xml:space="preserve">        form.addRow(QCheckBox("Звуковой сигнал"))</w:t>
        <w:br/>
        <w:t xml:space="preserve">        form.addRow("Интервал опроса, минут:", QSpinBox())</w:t>
        <w:br/>
        <w:t xml:space="preserve">        return w</w:t>
        <w:br/>
        <w:br/>
        <w:t xml:space="preserve">    def _export_tab(self) -&gt; QWidget:</w:t>
        <w:br/>
        <w:t xml:space="preserve">        w = QWidget()</w:t>
        <w:br/>
        <w:t xml:space="preserve">        form = QFormLayout(w)</w:t>
        <w:br/>
        <w:t xml:space="preserve">        form.addRow(QCheckBox("Автосохранение отчётов в .xlsx"))</w:t>
        <w:br/>
        <w:t xml:space="preserve">        form.addRow(QCheckBox("Автосохранение отчётов в .docx"))</w:t>
        <w:br/>
        <w:t xml:space="preserve">        form.addRow("Папка экспорта:", QLineEdit("./reports"))</w:t>
        <w:br/>
        <w:t xml:space="preserve">        return w</w:t>
        <w:br/>
      </w:r>
    </w:p>
    <w:p>
      <w:pPr>
        <w:spacing w:before="120"/>
        <w:ind w:firstLine="0"/>
      </w:pPr>
      <w:r>
        <w:rPr>
          <w:b/>
        </w:rPr>
        <w:t>Листинг В.39 — client/windows/admin_window.py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"""Панель администратора."""</w:t>
        <w:br/>
        <w:br/>
        <w:t>from __future__ import annotations</w:t>
        <w:br/>
        <w:br/>
        <w:t>from PyQt6.QtWidgets import (</w:t>
        <w:br/>
        <w:t xml:space="preserve">    QHeaderView,</w:t>
        <w:br/>
        <w:t xml:space="preserve">    QLabel,</w:t>
        <w:br/>
        <w:t xml:space="preserve">    QMessageBox,</w:t>
        <w:br/>
        <w:t xml:space="preserve">    QPushButton,</w:t>
        <w:br/>
        <w:t xml:space="preserve">    QTableWidget,</w:t>
        <w:br/>
        <w:t xml:space="preserve">    QTableWidgetItem,</w:t>
        <w:br/>
        <w:t xml:space="preserve">    QVBoxLayout,</w:t>
        <w:br/>
        <w:t xml:space="preserve">    QWidget,</w:t>
        <w:br/>
        <w:t>)</w:t>
        <w:br/>
        <w:br/>
        <w:t>from email_analyzer.client.state import AppState</w:t>
        <w:br/>
        <w:br/>
        <w:br/>
        <w:t>class AdminWindow(QWidget):</w:t>
        <w:br/>
        <w:t xml:space="preserve">    def __init__(self, state: AppState) -&gt; None:</w:t>
        <w:br/>
        <w:t xml:space="preserve">        super().__init__()</w:t>
        <w:br/>
        <w:t xml:space="preserve">        self.state = state</w:t>
        <w:br/>
        <w:t xml:space="preserve">        self.setWindowTitle("Администрирование")</w:t>
        <w:br/>
        <w:t xml:space="preserve">        self.resize(720, 480)</w:t>
        <w:br/>
        <w:br/>
        <w:t xml:space="preserve">        layout = QVBoxLayout(self)</w:t>
        <w:br/>
        <w:t xml:space="preserve">        layout.addWidget(QLabel("&lt;h2&gt;Пользователи системы&lt;/h2&gt;"))</w:t>
        <w:br/>
        <w:br/>
        <w:t xml:space="preserve">        self.table = QTableWidget(0, 5)</w:t>
        <w:br/>
        <w:t xml:space="preserve">        self.table.setHorizontalHeaderLabels(</w:t>
        <w:br/>
        <w:t xml:space="preserve">            ["ID", "Логин", "Email", "Роль", "Активен"]</w:t>
        <w:br/>
        <w:t xml:space="preserve">        )</w:t>
        <w:br/>
        <w:t xml:space="preserve">        self.table.horizontalHeader().setSectionResizeMode(QHeaderView.ResizeMode.Stretch)</w:t>
        <w:br/>
        <w:t xml:space="preserve">        layout.addWidget(self.table)</w:t>
        <w:br/>
        <w:br/>
        <w:t xml:space="preserve">        refresh = QPushButton("Обновить список")</w:t>
        <w:br/>
        <w:t xml:space="preserve">        refresh.clicked.connect(self._refresh)</w:t>
        <w:br/>
        <w:t xml:space="preserve">        layout.addWidget(refresh)</w:t>
        <w:br/>
        <w:br/>
        <w:t xml:space="preserve">        self._refresh()</w:t>
        <w:br/>
        <w:br/>
        <w:t xml:space="preserve">    def _refresh(self) -&gt; None:</w:t>
        <w:br/>
        <w:t xml:space="preserve">        try:</w:t>
        <w:br/>
        <w:t xml:space="preserve">            users = self.state.api.list_users()</w:t>
        <w:br/>
        <w:t xml:space="preserve">        except Exception as exc:</w:t>
        <w:br/>
        <w:t xml:space="preserve">            QMessageBox.critical(self, "Ошибка", str(exc))</w:t>
        <w:br/>
        <w:t xml:space="preserve">            return</w:t>
        <w:br/>
        <w:t xml:space="preserve">        self.table.setRowCount(0)</w:t>
        <w:br/>
        <w:t xml:space="preserve">        for user in users:</w:t>
        <w:br/>
        <w:t xml:space="preserve">            row = self.table.rowCount()</w:t>
        <w:br/>
        <w:t xml:space="preserve">            self.table.insertRow(row)</w:t>
        <w:br/>
        <w:t xml:space="preserve">            self.table.setItem(row, 0, QTableWidgetItem(str(user["id"])))</w:t>
        <w:br/>
        <w:t xml:space="preserve">            self.table.setItem(row, 1, QTableWidgetItem(user["username"]))</w:t>
        <w:br/>
        <w:t xml:space="preserve">            self.table.setItem(row, 2, QTableWidgetItem(user["email"]))</w:t>
        <w:br/>
        <w:t xml:space="preserve">            self.table.setItem(row, 3, QTableWidgetItem(user["role"]))</w:t>
        <w:br/>
        <w:t xml:space="preserve">            self.table.setItem(row, 4, QTableWidgetItem("да" if user["is_active"] else "нет"))</w:t>
        <w:br/>
      </w:r>
    </w:p>
    <w:p>
      <w:pPr>
        <w:spacing w:before="120"/>
        <w:ind w:firstLine="0"/>
      </w:pPr>
      <w:r>
        <w:rPr>
          <w:b/>
        </w:rPr>
        <w:t>Листинг В.40 — client/windows/profile_window.py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"""Личный кабинет пользователя."""</w:t>
        <w:br/>
        <w:br/>
        <w:t>from __future__ import annotations</w:t>
        <w:br/>
        <w:br/>
        <w:t>from PyQt6.QtWidgets import QFormLayout, QLabel, QLineEdit, QVBoxLayout, QWidget</w:t>
        <w:br/>
        <w:br/>
        <w:t>from email_analyzer.client.state import AppState</w:t>
        <w:br/>
        <w:br/>
        <w:br/>
        <w:t>class ProfileWindow(QWidget):</w:t>
        <w:br/>
        <w:t xml:space="preserve">    def __init__(self, state: AppState) -&gt; None:</w:t>
        <w:br/>
        <w:t xml:space="preserve">        super().__init__()</w:t>
        <w:br/>
        <w:t xml:space="preserve">        self.state = state</w:t>
        <w:br/>
        <w:t xml:space="preserve">        self.setWindowTitle("Личный кабинет")</w:t>
        <w:br/>
        <w:t xml:space="preserve">        self.resize(480, 320)</w:t>
        <w:br/>
        <w:br/>
        <w:t xml:space="preserve">        layout = QVBoxLayout(self)</w:t>
        <w:br/>
        <w:t xml:space="preserve">        layout.addWidget(QLabel("&lt;h2&gt;Личный кабинет&lt;/h2&gt;"))</w:t>
        <w:br/>
        <w:br/>
        <w:t xml:space="preserve">        form = QFormLayout()</w:t>
        <w:br/>
        <w:t xml:space="preserve">        user = state.current_user or {}</w:t>
        <w:br/>
        <w:t xml:space="preserve">        form.addRow("ID:", QLineEdit(str(user.get("id", ""))))</w:t>
        <w:br/>
        <w:t xml:space="preserve">        form.addRow("Логин:", QLineEdit(user.get("username", "")))</w:t>
        <w:br/>
        <w:t xml:space="preserve">        form.addRow("Email:", QLineEdit(user.get("email", "")))</w:t>
        <w:br/>
        <w:t xml:space="preserve">        form.addRow("ФИО:", QLineEdit(user.get("full_name") or ""))</w:t>
        <w:br/>
        <w:t xml:space="preserve">        form.addRow("Роль:", QLineEdit(user.get("role", "")))</w:t>
        <w:br/>
        <w:t xml:space="preserve">        form.addRow("Активен:", QLineEdit("да" if user.get("is_active") else "нет"))</w:t>
        <w:br/>
        <w:br/>
        <w:t xml:space="preserve">        wrapper = QWidget()</w:t>
        <w:br/>
        <w:t xml:space="preserve">        wrapper.setLayout(form)</w:t>
        <w:br/>
        <w:t xml:space="preserve">        layout.addWidget(wrapper)</w:t>
        <w:br/>
      </w:r>
    </w:p>
    <w:p>
      <w:pPr>
        <w:spacing w:before="120"/>
        <w:ind w:firstLine="0"/>
      </w:pPr>
      <w:r>
        <w:rPr>
          <w:b/>
        </w:rPr>
        <w:t>Листинг В.41 — client/windows/rules_window.py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"""Окно управления правилами автообработки писем."""</w:t>
        <w:br/>
        <w:br/>
        <w:t>from __future__ import annotations</w:t>
        <w:br/>
        <w:br/>
        <w:t>from PyQt6.QtWidgets import (</w:t>
        <w:br/>
        <w:t xml:space="preserve">    QDialog,</w:t>
        <w:br/>
        <w:t xml:space="preserve">    QHBoxLayout,</w:t>
        <w:br/>
        <w:t xml:space="preserve">    QHeaderView,</w:t>
        <w:br/>
        <w:t xml:space="preserve">    QPushButton,</w:t>
        <w:br/>
        <w:t xml:space="preserve">    QTableWidget,</w:t>
        <w:br/>
        <w:t xml:space="preserve">    QTableWidgetItem,</w:t>
        <w:br/>
        <w:t xml:space="preserve">    QVBoxLayout,</w:t>
        <w:br/>
        <w:t xml:space="preserve">    QWidget,</w:t>
        <w:br/>
        <w:t>)</w:t>
        <w:br/>
        <w:br/>
        <w:t>from email_analyzer.client.state import AppState</w:t>
        <w:br/>
        <w:t>from email_analyzer.client.windows.add_rule_dialog import AddRuleDialog</w:t>
        <w:br/>
        <w:br/>
        <w:br/>
        <w:t>def _open_modal(dialog: QDialog) -&gt; bool:</w:t>
        <w:br/>
        <w:t xml:space="preserve">    return getattr(dialog, "exec")() == QDialog.DialogCode.Accepted</w:t>
        <w:br/>
        <w:br/>
        <w:br/>
        <w:t>class RulesWindow(QWidget):</w:t>
        <w:br/>
        <w:t xml:space="preserve">    def __init__(self, state: AppState) -&gt; None:</w:t>
        <w:br/>
        <w:t xml:space="preserve">        super().__init__()</w:t>
        <w:br/>
        <w:t xml:space="preserve">        self.state = state</w:t>
        <w:br/>
        <w:t xml:space="preserve">        self.setWindowTitle("Правила")</w:t>
        <w:br/>
        <w:t xml:space="preserve">        self.resize(640, 440)</w:t>
        <w:br/>
        <w:br/>
        <w:t xml:space="preserve">        layout = QVBoxLayout(self)</w:t>
        <w:br/>
        <w:br/>
        <w:t xml:space="preserve">        self.table = QTableWidget(0, 4)</w:t>
        <w:br/>
        <w:t xml:space="preserve">        self.table.setHorizontalHeaderLabels(["Имя", "Поле", "Шаблон", "Действие"])</w:t>
        <w:br/>
        <w:t xml:space="preserve">        self.table.horizontalHeader().setSectionResizeMode(QHeaderView.ResizeMode.Stretch)</w:t>
        <w:br/>
        <w:t xml:space="preserve">        layout.addWidget(self.table)</w:t>
        <w:br/>
        <w:br/>
        <w:t xml:space="preserve">        buttons = QHBoxLayout()</w:t>
        <w:br/>
        <w:t xml:space="preserve">        add = QPushButton("Добавить правило")</w:t>
        <w:br/>
        <w:t xml:space="preserve">        add.clicked.connect(self._add_rule)</w:t>
        <w:br/>
        <w:t xml:space="preserve">        remove = QPushButton("Удалить выбранное")</w:t>
        <w:br/>
        <w:t xml:space="preserve">        remove.clicked.connect(self._remove_rule)</w:t>
        <w:br/>
        <w:t xml:space="preserve">        buttons.addWidget(add)</w:t>
        <w:br/>
        <w:t xml:space="preserve">        buttons.addWidget(remove)</w:t>
        <w:br/>
        <w:t xml:space="preserve">        layout.addLayout(buttons)</w:t>
        <w:br/>
        <w:br/>
        <w:t xml:space="preserve">    def _add_rule(self) -&gt; None:</w:t>
        <w:br/>
        <w:t xml:space="preserve">        dlg = AddRuleDialog(self)</w:t>
        <w:br/>
        <w:t xml:space="preserve">        if _open_modal(dlg):</w:t>
        <w:br/>
        <w:t xml:space="preserve">            rule = dlg.rule</w:t>
        <w:br/>
        <w:t xml:space="preserve">            row = self.table.rowCount()</w:t>
        <w:br/>
        <w:t xml:space="preserve">            self.table.insertRow(row)</w:t>
        <w:br/>
        <w:t xml:space="preserve">            self.table.setItem(row, 0, QTableWidgetItem(rule["name"]))</w:t>
        <w:br/>
        <w:t xml:space="preserve">            self.table.setItem(row, 1, QTableWidgetItem(rule["field"]))</w:t>
        <w:br/>
        <w:t xml:space="preserve">            self.table.setItem(row, 2, QTableWidgetItem(rule["pattern"]))</w:t>
        <w:br/>
        <w:t xml:space="preserve">            self.table.setItem(row, 3, QTableWidgetItem(rule["action"]))</w:t>
        <w:br/>
        <w:br/>
        <w:t xml:space="preserve">    def _remove_rule(self) -&gt; None:</w:t>
        <w:br/>
        <w:t xml:space="preserve">        row = self.table.currentRow()</w:t>
        <w:br/>
        <w:t xml:space="preserve">        if row &gt;= 0:</w:t>
        <w:br/>
        <w:t xml:space="preserve">            self.table.removeRow(row)</w:t>
        <w:br/>
      </w:r>
    </w:p>
    <w:p>
      <w:pPr>
        <w:spacing w:before="120"/>
        <w:ind w:firstLine="0"/>
      </w:pPr>
      <w:r>
        <w:rPr>
          <w:b/>
        </w:rPr>
        <w:t>Листинг В.42 — client/windows/reports_window.py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"""Окно экспорта отчётов в .docx/.xlsx (требование методички)."""</w:t>
        <w:br/>
        <w:br/>
        <w:t>from __future__ import annotations</w:t>
        <w:br/>
        <w:br/>
        <w:t>from pathlib import Path</w:t>
        <w:br/>
        <w:br/>
        <w:t>from PyQt6.QtWidgets import (</w:t>
        <w:br/>
        <w:t xml:space="preserve">    QFileDialog,</w:t>
        <w:br/>
        <w:t xml:space="preserve">    QLabel,</w:t>
        <w:br/>
        <w:t xml:space="preserve">    QMessageBox,</w:t>
        <w:br/>
        <w:t xml:space="preserve">    QPushButton,</w:t>
        <w:br/>
        <w:t xml:space="preserve">    QVBoxLayout,</w:t>
        <w:br/>
        <w:t xml:space="preserve">    QWidget,</w:t>
        <w:br/>
        <w:t>)</w:t>
        <w:br/>
        <w:br/>
        <w:t>from email_analyzer.client.state import AppState</w:t>
        <w:br/>
        <w:t>from email_analyzer.utils.reports import (</w:t>
        <w:br/>
        <w:t xml:space="preserve">    export_emails_to_docx,</w:t>
        <w:br/>
        <w:t xml:space="preserve">    export_emails_to_xlsx,</w:t>
        <w:br/>
        <w:t>)</w:t>
        <w:br/>
        <w:br/>
        <w:br/>
        <w:t>class ReportsWindow(QWidget):</w:t>
        <w:br/>
        <w:t xml:space="preserve">    def __init__(self, state: AppState, emails: list[dict]) -&gt; None:</w:t>
        <w:br/>
        <w:t xml:space="preserve">        super().__init__()</w:t>
        <w:br/>
        <w:t xml:space="preserve">        self.state = state</w:t>
        <w:br/>
        <w:t xml:space="preserve">        self._emails = emails</w:t>
        <w:br/>
        <w:t xml:space="preserve">        self.setWindowTitle("Отчёты")</w:t>
        <w:br/>
        <w:t xml:space="preserve">        self.resize(480, 260)</w:t>
        <w:br/>
        <w:br/>
        <w:t xml:space="preserve">        layout = QVBoxLayout(self)</w:t>
        <w:br/>
        <w:t xml:space="preserve">        layout.addWidget(QLabel("&lt;h2&gt;Экспорт отчёта&lt;/h2&gt;"))</w:t>
        <w:br/>
        <w:t xml:space="preserve">        layout.addWidget(QLabel(f"Писем в выгрузке: {len(emails)}"))</w:t>
        <w:br/>
        <w:br/>
        <w:t xml:space="preserve">        docx_btn = QPushButton("Сохранить как .docx")</w:t>
        <w:br/>
        <w:t xml:space="preserve">        docx_btn.clicked.connect(self._save_docx)</w:t>
        <w:br/>
        <w:t xml:space="preserve">        layout.addWidget(docx_btn)</w:t>
        <w:br/>
        <w:br/>
        <w:t xml:space="preserve">        xlsx_btn = QPushButton("Сохранить как .xlsx")</w:t>
        <w:br/>
        <w:t xml:space="preserve">        xlsx_btn.clicked.connect(self._save_xlsx)</w:t>
        <w:br/>
        <w:t xml:space="preserve">        layout.addWidget(xlsx_btn)</w:t>
        <w:br/>
        <w:br/>
        <w:t xml:space="preserve">    def _save_docx(self) -&gt; None:</w:t>
        <w:br/>
        <w:t xml:space="preserve">        path, _ = QFileDialog.getSaveFileName(</w:t>
        <w:br/>
        <w:t xml:space="preserve">            self, "Сохранить .docx", "report.docx", "Word (*.docx)"</w:t>
        <w:br/>
        <w:t xml:space="preserve">        )</w:t>
        <w:br/>
        <w:t xml:space="preserve">        if not path:</w:t>
        <w:br/>
        <w:t xml:space="preserve">            return</w:t>
        <w:br/>
        <w:t xml:space="preserve">        try:</w:t>
        <w:br/>
        <w:t xml:space="preserve">            export_emails_to_docx(self._emails, Path(path))</w:t>
        <w:br/>
        <w:t xml:space="preserve">        except Exception as exc:</w:t>
        <w:br/>
        <w:t xml:space="preserve">            QMessageBox.critical(self, "Ошибка", str(exc))</w:t>
        <w:br/>
        <w:t xml:space="preserve">            return</w:t>
        <w:br/>
        <w:t xml:space="preserve">        QMessageBox.information(self, "Готово", f"Сохранено: {path}")</w:t>
        <w:br/>
        <w:br/>
        <w:t xml:space="preserve">    def _save_xlsx(self) -&gt; None:</w:t>
        <w:br/>
        <w:t xml:space="preserve">        path, _ = QFileDialog.getSaveFileName(</w:t>
        <w:br/>
        <w:t xml:space="preserve">            self, "Сохранить .xlsx", "report.xlsx", "Excel (*.xlsx)"</w:t>
        <w:br/>
        <w:t xml:space="preserve">        )</w:t>
        <w:br/>
        <w:t xml:space="preserve">        if not path:</w:t>
        <w:br/>
        <w:t xml:space="preserve">            return</w:t>
        <w:br/>
        <w:t xml:space="preserve">        try:</w:t>
        <w:br/>
        <w:t xml:space="preserve">            export_emails_to_xlsx(self._emails, Path(path))</w:t>
        <w:br/>
        <w:t xml:space="preserve">        except Exception as exc:</w:t>
        <w:br/>
        <w:t xml:space="preserve">            QMessageBox.critical(self, "Ошибка", str(exc))</w:t>
        <w:br/>
        <w:t xml:space="preserve">            return</w:t>
        <w:br/>
        <w:t xml:space="preserve">        QMessageBox.information(self, "Готово", f"Сохранено: {path}")</w:t>
        <w:br/>
      </w:r>
    </w:p>
    <w:p>
      <w:pPr>
        <w:spacing w:before="120"/>
        <w:ind w:firstLine="0"/>
      </w:pPr>
      <w:r>
        <w:rPr>
          <w:b/>
        </w:rPr>
        <w:t>Листинг В.43 — client/windows/help_window.py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"""Окно «Справка по системе» (требование методички)."""</w:t>
        <w:br/>
        <w:br/>
        <w:t>from __future__ import annotations</w:t>
        <w:br/>
        <w:br/>
        <w:t>from PyQt6.QtWidgets import QTextBrowser, QVBoxLayout, QWidget</w:t>
        <w:br/>
        <w:br/>
        <w:br/>
        <w:t>HELP_TEXT = """</w:t>
        <w:br/>
        <w:t>&lt;h1&gt;Справка по системе Email AI Analyzer&lt;/h1&gt;</w:t>
        <w:br/>
        <w:br/>
        <w:t>&lt;p&gt;&lt;b&gt;Автор:&lt;/b&gt; Нефедов Алексей Геннадьевич (№ студ.билета 70200291)&lt;br&gt;</w:t>
        <w:br/>
        <w:t>&lt;b&gt;Направление:&lt;/b&gt; 09.03.03 Прикладная информатика, профиль&lt;br&gt;</w:t>
        <w:br/>
        <w:t>&amp;nbsp;&amp;nbsp;&amp;nbsp;«Искусственный интеллект и анализ данных»&lt;br&gt;</w:t>
        <w:br/>
        <w:t>&lt;b&gt;ВУЗ:&lt;/b&gt; ЧОУВО «Московский университет им. С.Ю. Витте»&lt;br&gt;</w:t>
        <w:br/>
        <w:t>&lt;b&gt;Тема ВКР:&lt;/b&gt; «Разработка AI-приложения для анализа&lt;br&gt;</w:t>
        <w:br/>
        <w:t>&amp;nbsp;&amp;nbsp;&amp;nbsp;почтовых сообщений»&lt;br&gt;</w:t>
        <w:br/>
        <w:t>&lt;b&gt;Руководитель:&lt;/b&gt; Коротков Дмитрий Павлович&lt;br&gt;</w:t>
        <w:br/>
        <w:t>&lt;b&gt;Репозиторий:&lt;/b&gt; &lt;a href="https://github.com/ngpless/email-ai-analyzer"&gt;github.com/ngpless/email-ai-analyzer&lt;/a&gt;&lt;/p&gt;</w:t>
        <w:br/>
        <w:br/>
        <w:t>&lt;hr&gt;</w:t>
        <w:br/>
        <w:br/>
        <w:t>&lt;h2&gt;Основные окна&lt;/h2&gt;</w:t>
        <w:br/>
        <w:t>&lt;ul&gt;</w:t>
        <w:br/>
        <w:t xml:space="preserve">    &lt;li&gt;&lt;b&gt;Главное окно&lt;/b&gt; — список импортированных писем с колонками</w:t>
        <w:br/>
        <w:t xml:space="preserve">        «От», «Тема», «Дата», «Категория», «Спам?».&lt;/li&gt;</w:t>
        <w:br/>
        <w:t xml:space="preserve">    &lt;li&gt;&lt;b&gt;Импорт писем&lt;/b&gt; — диалог подключения к IMAP-серверу и загрузки</w:t>
        <w:br/>
        <w:t xml:space="preserve">        последних писем.&lt;/li&gt;</w:t>
        <w:br/>
        <w:t xml:space="preserve">    &lt;li&gt;&lt;b&gt;Письмо&lt;/b&gt; — двойной клик по строке в таблице открывает окно</w:t>
        <w:br/>
        <w:t xml:space="preserve">        с саммари, сущностями и телом письма.&lt;/li&gt;</w:t>
        <w:br/>
        <w:t xml:space="preserve">    &lt;li&gt;&lt;b&gt;Настройки&lt;/b&gt; — пять вкладок: IMAP, ML-движок, категории,</w:t>
        <w:br/>
        <w:t xml:space="preserve">        уведомления, экспорт.&lt;/li&gt;</w:t>
        <w:br/>
        <w:t xml:space="preserve">    &lt;li&gt;&lt;b&gt;Правила&lt;/b&gt; — пользовательские правила автоклассификации</w:t>
        <w:br/>
        <w:t xml:space="preserve">        (например: «письма от шефа — важно»).&lt;/li&gt;</w:t>
        <w:br/>
        <w:t xml:space="preserve">    &lt;li&gt;&lt;b&gt;Отчёты&lt;/b&gt; — экспорт в .docx и .xlsx.&lt;/li&gt;</w:t>
        <w:br/>
        <w:t xml:space="preserve">    &lt;li&gt;&lt;b&gt;Личный кабинет&lt;/b&gt; — профиль пользователя.&lt;/li&gt;</w:t>
        <w:br/>
        <w:t xml:space="preserve">    &lt;li&gt;&lt;b&gt;Администрирование&lt;/b&gt; (только для admin) — управление</w:t>
        <w:br/>
        <w:t xml:space="preserve">        пользователями.&lt;/li&gt;</w:t>
        <w:br/>
        <w:t xml:space="preserve">    &lt;li&gt;&lt;b&gt;Справка&lt;/b&gt; — данная страница.&lt;/li&gt;</w:t>
        <w:br/>
        <w:t xml:space="preserve">    &lt;li&gt;&lt;b&gt;О программе&lt;/b&gt; — информация о версии и авторе.&lt;/li&gt;</w:t>
        <w:br/>
        <w:t>&lt;/ul&gt;</w:t>
        <w:br/>
        <w:br/>
        <w:t>&lt;h2&gt;Роли пользователей&lt;/h2&gt;</w:t>
        <w:br/>
        <w:t>&lt;ul&gt;</w:t>
        <w:br/>
        <w:t xml:space="preserve">    &lt;li&gt;&lt;b&gt;admin&lt;/b&gt; — полный доступ + управление пользователями;&lt;/li&gt;</w:t>
        <w:br/>
        <w:t xml:space="preserve">    &lt;li&gt;&lt;b&gt;analyst&lt;/b&gt; — доступ к отчётам и анализу;&lt;/li&gt;</w:t>
        <w:br/>
        <w:t xml:space="preserve">    &lt;li&gt;&lt;b&gt;user&lt;/b&gt; — обычный пользователь.&lt;/li&gt;</w:t>
        <w:br/>
        <w:t>&lt;/ul&gt;</w:t>
        <w:br/>
        <w:br/>
        <w:t>&lt;h2&gt;AI-компоненты&lt;/h2&gt;</w:t>
        <w:br/>
        <w:t>&lt;ul&gt;</w:t>
        <w:br/>
        <w:t xml:space="preserve">    &lt;li&gt;&lt;b&gt;Классификатор&lt;/b&gt; — TF-IDF + логистическая регрессия (локально).&lt;/li&gt;</w:t>
        <w:br/>
        <w:t xml:space="preserve">    &lt;li&gt;&lt;b&gt;Детектор спама/фишинга&lt;/b&gt; — эвристический.&lt;/li&gt;</w:t>
        <w:br/>
        <w:t xml:space="preserve">    &lt;li&gt;&lt;b&gt;Суммаризатор&lt;/b&gt; — выбирает 2–3 самых информативных предложения.&lt;/li&gt;</w:t>
        <w:br/>
        <w:t xml:space="preserve">    &lt;li&gt;&lt;b&gt;Извлечение сущностей&lt;/b&gt; — даты, суммы, почта, телефоны, задачи.&lt;/li&gt;</w:t>
        <w:br/>
        <w:t>&lt;/ul&gt;</w:t>
        <w:br/>
        <w:br/>
        <w:t>&lt;h2&gt;Горячие клавиши&lt;/h2&gt;</w:t>
        <w:br/>
        <w:t>&lt;ul&gt;</w:t>
        <w:br/>
        <w:t xml:space="preserve">    &lt;li&gt;&lt;code&gt;Alt+F&lt;/code&gt; — меню «Файл»&lt;/li&gt;</w:t>
        <w:br/>
        <w:t xml:space="preserve">    &lt;li&gt;&lt;code&gt;Ctrl+I&lt;/code&gt; — импорт писем&lt;/li&gt;</w:t>
        <w:br/>
        <w:t xml:space="preserve">    &lt;li&gt;&lt;code&gt;Ctrl+,&lt;/code&gt; — настройки&lt;/li&gt;</w:t>
        <w:br/>
        <w:t xml:space="preserve">    &lt;li&gt;&lt;code&gt;F1&lt;/code&gt; — справка&lt;/li&gt;</w:t>
        <w:br/>
        <w:t>&lt;/ul&gt;</w:t>
        <w:br/>
        <w:t>"""</w:t>
        <w:br/>
        <w:br/>
        <w:br/>
        <w:t>class HelpWindow(QWidget):</w:t>
        <w:br/>
        <w:t xml:space="preserve">    def __init__(self) -&gt; None:</w:t>
        <w:br/>
        <w:t xml:space="preserve">        super().__init__()</w:t>
        <w:br/>
        <w:t xml:space="preserve">        self.setWindowTitle("Справка")</w:t>
        <w:br/>
        <w:t xml:space="preserve">        self.resize(640, 520)</w:t>
        <w:br/>
        <w:t xml:space="preserve">        layout = QVBoxLayout(self)</w:t>
        <w:br/>
        <w:t xml:space="preserve">        browser = QTextBrowser()</w:t>
        <w:br/>
        <w:t xml:space="preserve">        browser.setHtml(HELP_TEXT)</w:t>
        <w:br/>
        <w:t xml:space="preserve">        layout.addWidget(browser)</w:t>
        <w:br/>
      </w:r>
    </w:p>
    <w:p>
      <w:pPr>
        <w:spacing w:before="120"/>
        <w:ind w:firstLine="0"/>
      </w:pPr>
      <w:r>
        <w:rPr>
          <w:b/>
        </w:rPr>
        <w:t>Листинг В.44 — client/windows/about_window.py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"""«О программе»."""</w:t>
        <w:br/>
        <w:br/>
        <w:t>from __future__ import annotations</w:t>
        <w:br/>
        <w:br/>
        <w:t>from PyQt6.QtCore import Qt</w:t>
        <w:br/>
        <w:t>from PyQt6.QtWidgets import QLabel, QVBoxLayout, QWidget</w:t>
        <w:br/>
        <w:br/>
        <w:t>from email_analyzer import __version__</w:t>
        <w:br/>
        <w:br/>
        <w:br/>
        <w:t>ABOUT_TEXT = f"""</w:t>
        <w:br/>
        <w:t>&lt;h2&gt;Email AI Analyzer&lt;/h2&gt;</w:t>
        <w:br/>
        <w:t>&lt;p&gt;Версия: &lt;b&gt;{__version__}&lt;/b&gt;&lt;/p&gt;</w:t>
        <w:br/>
        <w:t>&lt;p&gt;AI-приложение для анализа почтовых сообщений.&lt;/p&gt;</w:t>
        <w:br/>
        <w:t>&lt;p&gt;</w:t>
        <w:br/>
        <w:t xml:space="preserve">    Работа выполнена в рамках &lt;b&gt;преддипломной практики и ВКР&lt;/b&gt; в</w:t>
        <w:br/>
        <w:t xml:space="preserve">    ЧОУВО «МУ им. С.Ю. Витте» (МУИВ).</w:t>
        <w:br/>
        <w:t>&lt;/p&gt;</w:t>
        <w:br/>
        <w:t>&lt;p&gt;Направление: 09.03.03 Прикладная информатика&lt;br&gt;</w:t>
        <w:br/>
        <w:t>Профиль: «Искусственный интеллект и анализ данных»&lt;/p&gt;</w:t>
        <w:br/>
        <w:t>&lt;p&gt;Автор: &lt;b&gt;Нефедов Алексей Геннадьевич&lt;/b&gt;&lt;br&gt;</w:t>
        <w:br/>
        <w:t>№ студ.билета: 70200291&lt;/p&gt;</w:t>
        <w:br/>
        <w:t>&lt;p&gt;Руководитель: Коротков Дмитрий Павлович&lt;/p&gt;</w:t>
        <w:br/>
        <w:t>&lt;p&gt;Репозиторий: https://github.com/ngpless/email-ai-analyzer&lt;/p&gt;</w:t>
        <w:br/>
        <w:t>&lt;p&gt;2026 год.&lt;/p&gt;</w:t>
        <w:br/>
        <w:t>"""</w:t>
        <w:br/>
        <w:br/>
        <w:br/>
        <w:t>class AboutWindow(QWidget):</w:t>
        <w:br/>
        <w:t xml:space="preserve">    def __init__(self) -&gt; None:</w:t>
        <w:br/>
        <w:t xml:space="preserve">        super().__init__()</w:t>
        <w:br/>
        <w:t xml:space="preserve">        self.setWindowTitle("О программе")</w:t>
        <w:br/>
        <w:t xml:space="preserve">        self.resize(380, 260)</w:t>
        <w:br/>
        <w:br/>
        <w:t xml:space="preserve">        layout = QVBoxLayout(self)</w:t>
        <w:br/>
        <w:t xml:space="preserve">        label = QLabel(ABOUT_TEXT)</w:t>
        <w:br/>
        <w:t xml:space="preserve">        label.setTextFormat(Qt.TextFormat.RichText)</w:t>
        <w:br/>
        <w:t xml:space="preserve">        label.setAlignment(Qt.AlignmentFlag.AlignCenter)</w:t>
        <w:br/>
        <w:t xml:space="preserve">        label.setWordWrap(True)</w:t>
        <w:br/>
        <w:t xml:space="preserve">        layout.addWidget(label)</w:t>
        <w:br/>
      </w:r>
    </w:p>
    <w:p>
      <w:pPr>
        <w:spacing w:before="120"/>
        <w:ind w:firstLine="0"/>
      </w:pPr>
      <w:r>
        <w:rPr>
          <w:b/>
        </w:rPr>
        <w:t>Листинг В.45 — client/windows/stats_window.py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"""Окно статистики по импортированной почте."""</w:t>
        <w:br/>
        <w:br/>
        <w:t>from __future__ import annotations</w:t>
        <w:br/>
        <w:br/>
        <w:t>from PyQt6.QtWidgets import (</w:t>
        <w:br/>
        <w:t xml:space="preserve">    QHeaderView,</w:t>
        <w:br/>
        <w:t xml:space="preserve">    QLabel,</w:t>
        <w:br/>
        <w:t xml:space="preserve">    QTableWidget,</w:t>
        <w:br/>
        <w:t xml:space="preserve">    QTableWidgetItem,</w:t>
        <w:br/>
        <w:t xml:space="preserve">    QVBoxLayout,</w:t>
        <w:br/>
        <w:t xml:space="preserve">    QWidget,</w:t>
        <w:br/>
        <w:t>)</w:t>
        <w:br/>
        <w:br/>
        <w:t>from email_analyzer.backend.services.stats import StatsService</w:t>
        <w:br/>
        <w:br/>
        <w:br/>
        <w:t>class StatsWindow(QWidget):</w:t>
        <w:br/>
        <w:t xml:space="preserve">    def __init__(self, emails: list[dict]) -&gt; None:</w:t>
        <w:br/>
        <w:t xml:space="preserve">        super().__init__()</w:t>
        <w:br/>
        <w:t xml:space="preserve">        self.setWindowTitle("Статистика")</w:t>
        <w:br/>
        <w:t xml:space="preserve">        self.resize(520, 400)</w:t>
        <w:br/>
        <w:br/>
        <w:t xml:space="preserve">        layout = QVBoxLayout(self)</w:t>
        <w:br/>
        <w:t xml:space="preserve">        layout.addWidget(QLabel("&lt;h2&gt;Сводная статистика&lt;/h2&gt;"))</w:t>
        <w:br/>
        <w:br/>
        <w:t xml:space="preserve">        stats = StatsService().compute(emails)</w:t>
        <w:br/>
        <w:br/>
        <w:t xml:space="preserve">        layout.addWidget(QLabel(f"&lt;b&gt;Всего писем:&lt;/b&gt; {stats.total}"))</w:t>
        <w:br/>
        <w:t xml:space="preserve">        layout.addWidget(QLabel(f"&lt;b&gt;Спам:&lt;/b&gt; {stats.spam_count}"))</w:t>
        <w:br/>
        <w:t xml:space="preserve">        layout.addWidget(QLabel(f"&lt;b&gt;Фишинг:&lt;/b&gt; {stats.phishing_count}"))</w:t>
        <w:br/>
        <w:t xml:space="preserve">        layout.addWidget(QLabel(f"&lt;b&gt;Средняя уверенность:&lt;/b&gt; {stats.avg_confidence:.2f}"))</w:t>
        <w:br/>
        <w:br/>
        <w:t xml:space="preserve">        layout.addWidget(QLabel("&lt;b&gt;По категориям:&lt;/b&gt;"))</w:t>
        <w:br/>
        <w:t xml:space="preserve">        table = QTableWidget(0, 2)</w:t>
        <w:br/>
        <w:t xml:space="preserve">        table.setHorizontalHeaderLabels(["Категория", "Количество"])</w:t>
        <w:br/>
        <w:t xml:space="preserve">        table.horizontalHeader().setSectionResizeMode(QHeaderView.ResizeMode.Stretch)</w:t>
        <w:br/>
        <w:t xml:space="preserve">        for cat, count in sorted(stats.by_category.items(), key=lambda p: -p[1]):</w:t>
        <w:br/>
        <w:t xml:space="preserve">            row = table.rowCount()</w:t>
        <w:br/>
        <w:t xml:space="preserve">            table.insertRow(row)</w:t>
        <w:br/>
        <w:t xml:space="preserve">            table.setItem(row, 0, QTableWidgetItem(cat))</w:t>
        <w:br/>
        <w:t xml:space="preserve">            table.setItem(row, 1, QTableWidgetItem(str(count)))</w:t>
        <w:br/>
        <w:t xml:space="preserve">        layout.addWidget(table)</w:t>
        <w:br/>
      </w:r>
    </w:p>
    <w:p>
      <w:pPr>
        <w:spacing w:before="120"/>
        <w:ind w:firstLine="0"/>
      </w:pPr>
      <w:r>
        <w:rPr>
          <w:b/>
        </w:rPr>
        <w:t>Листинг В.46 — client/windows/search_window.py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"""Окно семантического поиска по почте."""</w:t>
        <w:br/>
        <w:br/>
        <w:t>from __future__ import annotations</w:t>
        <w:br/>
        <w:br/>
        <w:t>from PyQt6.QtWidgets import (</w:t>
        <w:br/>
        <w:t xml:space="preserve">    QHBoxLayout,</w:t>
        <w:br/>
        <w:t xml:space="preserve">    QHeaderView,</w:t>
        <w:br/>
        <w:t xml:space="preserve">    QLabel,</w:t>
        <w:br/>
        <w:t xml:space="preserve">    QLineEdit,</w:t>
        <w:br/>
        <w:t xml:space="preserve">    QPushButton,</w:t>
        <w:br/>
        <w:t xml:space="preserve">    QTableWidget,</w:t>
        <w:br/>
        <w:t xml:space="preserve">    QTableWidgetItem,</w:t>
        <w:br/>
        <w:t xml:space="preserve">    QVBoxLayout,</w:t>
        <w:br/>
        <w:t xml:space="preserve">    QWidget,</w:t>
        <w:br/>
        <w:t>)</w:t>
        <w:br/>
        <w:br/>
        <w:t>from email_analyzer.ml.semantic_search import SemanticSearch</w:t>
        <w:br/>
        <w:br/>
        <w:br/>
        <w:t>class SearchWindow(QWidget):</w:t>
        <w:br/>
        <w:t xml:space="preserve">    def __init__(self, emails: list[dict]) -&gt; None:</w:t>
        <w:br/>
        <w:t xml:space="preserve">        super().__init__()</w:t>
        <w:br/>
        <w:t xml:space="preserve">        self._emails = emails</w:t>
        <w:br/>
        <w:t xml:space="preserve">        self.setWindowTitle("Поиск по смыслу")</w:t>
        <w:br/>
        <w:t xml:space="preserve">        self.resize(720, 480)</w:t>
        <w:br/>
        <w:br/>
        <w:t xml:space="preserve">        self._search = SemanticSearch()</w:t>
        <w:br/>
        <w:t xml:space="preserve">        corpus = [</w:t>
        <w:br/>
        <w:t xml:space="preserve">            f"{e.get('subject', '')} {e.get('body', '')}"</w:t>
        <w:br/>
        <w:t xml:space="preserve">            for e in emails</w:t>
        <w:br/>
        <w:t xml:space="preserve">        ]</w:t>
        <w:br/>
        <w:t xml:space="preserve">        if corpus:</w:t>
        <w:br/>
        <w:t xml:space="preserve">            self._search.index(corpus)</w:t>
        <w:br/>
        <w:br/>
        <w:t xml:space="preserve">        layout = QVBoxLayout(self)</w:t>
        <w:br/>
        <w:t xml:space="preserve">        layout.addWidget(QLabel(f"Индексировано писем: {self._search.size}"))</w:t>
        <w:br/>
        <w:br/>
        <w:t xml:space="preserve">        row = QHBoxLayout()</w:t>
        <w:br/>
        <w:t xml:space="preserve">        self.query_input = QLineEdit()</w:t>
        <w:br/>
        <w:t xml:space="preserve">        self.query_input.setPlaceholderText("Введите запрос…")</w:t>
        <w:br/>
        <w:t xml:space="preserve">        find_btn = QPushButton("Искать")</w:t>
        <w:br/>
        <w:t xml:space="preserve">        find_btn.clicked.connect(self._on_search)</w:t>
        <w:br/>
        <w:t xml:space="preserve">        row.addWidget(self.query_input)</w:t>
        <w:br/>
        <w:t xml:space="preserve">        row.addWidget(find_btn)</w:t>
        <w:br/>
        <w:t xml:space="preserve">        layout.addLayout(row)</w:t>
        <w:br/>
        <w:br/>
        <w:t xml:space="preserve">        self.table = QTableWidget(0, 3)</w:t>
        <w:br/>
        <w:t xml:space="preserve">        self.table.setHorizontalHeaderLabels(["Score", "От", "Тема"])</w:t>
        <w:br/>
        <w:t xml:space="preserve">        self.table.horizontalHeader().setSectionResizeMode(QHeaderView.ResizeMode.Stretch)</w:t>
        <w:br/>
        <w:t xml:space="preserve">        layout.addWidget(self.table)</w:t>
        <w:br/>
        <w:br/>
        <w:t xml:space="preserve">    def _on_search(self) -&gt; None:</w:t>
        <w:br/>
        <w:t xml:space="preserve">        query = self.query_input.text().strip()</w:t>
        <w:br/>
        <w:t xml:space="preserve">        self.table.setRowCount(0)</w:t>
        <w:br/>
        <w:t xml:space="preserve">        if not query or self._search.size == 0:</w:t>
        <w:br/>
        <w:t xml:space="preserve">            return</w:t>
        <w:br/>
        <w:t xml:space="preserve">        hits = self._search.query(query, top_k=10)</w:t>
        <w:br/>
        <w:t xml:space="preserve">        for hit in hits:</w:t>
        <w:br/>
        <w:t xml:space="preserve">            email = self._emails[hit.doc_index]</w:t>
        <w:br/>
        <w:t xml:space="preserve">            row = self.table.rowCount()</w:t>
        <w:br/>
        <w:t xml:space="preserve">            self.table.insertRow(row)</w:t>
        <w:br/>
        <w:t xml:space="preserve">            self.table.setItem(row, 0, QTableWidgetItem(f"{hit.score:.3f}"))</w:t>
        <w:br/>
        <w:t xml:space="preserve">            self.table.setItem(row, 1, QTableWidgetItem(email.get("sender", "")))</w:t>
        <w:br/>
        <w:t xml:space="preserve">            self.table.setItem(row, 2, QTableWidgetItem(email.get("subject", "")))</w:t>
        <w:br/>
      </w:r>
    </w:p>
    <w:p>
      <w:pPr>
        <w:spacing w:before="120"/>
        <w:ind w:firstLine="0"/>
      </w:pPr>
      <w:r>
        <w:rPr>
          <w:b/>
        </w:rPr>
        <w:t>Листинг В.47 — client/windows/add_rule_dialog.py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"""Диалог добавления правила — обязательное «диалоговое окно для</w:t>
        <w:br/>
        <w:t>получения данных от пользователя со специальной формы» (методичка)."""</w:t>
        <w:br/>
        <w:br/>
        <w:t>from __future__ import annotations</w:t>
        <w:br/>
        <w:br/>
        <w:t>from PyQt6.QtWidgets import (</w:t>
        <w:br/>
        <w:t xml:space="preserve">    QComboBox,</w:t>
        <w:br/>
        <w:t xml:space="preserve">    QDialog,</w:t>
        <w:br/>
        <w:t xml:space="preserve">    QDialogButtonBox,</w:t>
        <w:br/>
        <w:t xml:space="preserve">    QFormLayout,</w:t>
        <w:br/>
        <w:t xml:space="preserve">    QLineEdit,</w:t>
        <w:br/>
        <w:t xml:space="preserve">    QMessageBox,</w:t>
        <w:br/>
        <w:t>)</w:t>
        <w:br/>
        <w:br/>
        <w:br/>
        <w:t>class AddRuleDialog(QDialog):</w:t>
        <w:br/>
        <w:t xml:space="preserve">    def __init__(self, parent=None) -&gt; None:</w:t>
        <w:br/>
        <w:t xml:space="preserve">        super().__init__(parent)</w:t>
        <w:br/>
        <w:t xml:space="preserve">        self.setWindowTitle("Новое правило")</w:t>
        <w:br/>
        <w:t xml:space="preserve">        self.resize(420, 220)</w:t>
        <w:br/>
        <w:br/>
        <w:t xml:space="preserve">        form = QFormLayout(self)</w:t>
        <w:br/>
        <w:br/>
        <w:t xml:space="preserve">        self.name = QLineEdit()</w:t>
        <w:br/>
        <w:t xml:space="preserve">        form.addRow("Имя правила:", self.name)</w:t>
        <w:br/>
        <w:br/>
        <w:t xml:space="preserve">        self.field = QComboBox()</w:t>
        <w:br/>
        <w:t xml:space="preserve">        self.field.addItems(["subject", "body", "sender"])</w:t>
        <w:br/>
        <w:t xml:space="preserve">        form.addRow("Поле:", self.field)</w:t>
        <w:br/>
        <w:br/>
        <w:t xml:space="preserve">        self.pattern = QLineEdit()</w:t>
        <w:br/>
        <w:t xml:space="preserve">        form.addRow("Шаблон (regex):", self.pattern)</w:t>
        <w:br/>
        <w:br/>
        <w:t xml:space="preserve">        self.action = QComboBox()</w:t>
        <w:br/>
        <w:t xml:space="preserve">        self.action.addItems([</w:t>
        <w:br/>
        <w:t xml:space="preserve">            "Пометить как работа",</w:t>
        <w:br/>
        <w:t xml:space="preserve">            "Пометить как важное",</w:t>
        <w:br/>
        <w:t xml:space="preserve">            "Пометить как спам",</w:t>
        <w:br/>
        <w:t xml:space="preserve">            "Уведомить",</w:t>
        <w:br/>
        <w:t xml:space="preserve">        ])</w:t>
        <w:br/>
        <w:t xml:space="preserve">        form.addRow("Действие:", self.action)</w:t>
        <w:br/>
        <w:br/>
        <w:t xml:space="preserve">        buttons = QDialogButtonBox(</w:t>
        <w:br/>
        <w:t xml:space="preserve">            QDialogButtonBox.StandardButton.Ok | QDialogButtonBox.StandardButton.Cancel</w:t>
        <w:br/>
        <w:t xml:space="preserve">        )</w:t>
        <w:br/>
        <w:t xml:space="preserve">        buttons.accepted.connect(self._accept)</w:t>
        <w:br/>
        <w:t xml:space="preserve">        buttons.rejected.connect(self.reject)</w:t>
        <w:br/>
        <w:t xml:space="preserve">        form.addRow(buttons)</w:t>
        <w:br/>
        <w:br/>
        <w:t xml:space="preserve">    @property</w:t>
        <w:br/>
        <w:t xml:space="preserve">    def rule(self) -&gt; dict:</w:t>
        <w:br/>
        <w:t xml:space="preserve">        return {</w:t>
        <w:br/>
        <w:t xml:space="preserve">            "name": self.name.text().strip(),</w:t>
        <w:br/>
        <w:t xml:space="preserve">            "field": self.field.currentText(),</w:t>
        <w:br/>
        <w:t xml:space="preserve">            "pattern": self.pattern.text().strip(),</w:t>
        <w:br/>
        <w:t xml:space="preserve">            "action": self.action.currentText(),</w:t>
        <w:br/>
        <w:t xml:space="preserve">        }</w:t>
        <w:br/>
        <w:br/>
        <w:t xml:space="preserve">    def _accept(self) -&gt; None:</w:t>
        <w:br/>
        <w:t xml:space="preserve">        if not self.name.text().strip() or not self.pattern.text().strip():</w:t>
        <w:br/>
        <w:t xml:space="preserve">            QMessageBox.warning(self, "Проверка", "Заполните имя и шаблон")</w:t>
        <w:br/>
        <w:t xml:space="preserve">            return</w:t>
        <w:br/>
        <w:t xml:space="preserve">        self.accept()</w:t>
        <w:br/>
      </w:r>
    </w:p>
    <w:p>
      <w:pPr>
        <w:spacing w:before="120"/>
        <w:ind w:firstLine="0"/>
      </w:pPr>
      <w:r>
        <w:rPr>
          <w:b/>
        </w:rPr>
        <w:t>Листинг В.48 — client/windows/import_dialog.py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"""Диалог импорта писем через IMAP + анализ каждого через API."""</w:t>
        <w:br/>
        <w:br/>
        <w:t>from __future__ import annotations</w:t>
        <w:br/>
        <w:br/>
        <w:t>from PyQt6.QtWidgets import (</w:t>
        <w:br/>
        <w:t xml:space="preserve">    QCheckBox,</w:t>
        <w:br/>
        <w:t xml:space="preserve">    QDialog,</w:t>
        <w:br/>
        <w:t xml:space="preserve">    QDialogButtonBox,</w:t>
        <w:br/>
        <w:t xml:space="preserve">    QFormLayout,</w:t>
        <w:br/>
        <w:t xml:space="preserve">    QLineEdit,</w:t>
        <w:br/>
        <w:t xml:space="preserve">    QMessageBox,</w:t>
        <w:br/>
        <w:t xml:space="preserve">    QProgressBar,</w:t>
        <w:br/>
        <w:t xml:space="preserve">    QSpinBox,</w:t>
        <w:br/>
        <w:t xml:space="preserve">    QVBoxLayout,</w:t>
        <w:br/>
        <w:t>)</w:t>
        <w:br/>
        <w:br/>
        <w:t>from email_analyzer.client.state import AppState</w:t>
        <w:br/>
        <w:t>from email_analyzer.mail import ImapAccount, ImapClient</w:t>
        <w:br/>
        <w:br/>
        <w:br/>
        <w:t>class ImportDialog(QDialog):</w:t>
        <w:br/>
        <w:t xml:space="preserve">    def __init__(self, state: AppState, parent=None) -&gt; None:</w:t>
        <w:br/>
        <w:t xml:space="preserve">        super().__init__(parent)</w:t>
        <w:br/>
        <w:t xml:space="preserve">        self.state = state</w:t>
        <w:br/>
        <w:t xml:space="preserve">        self.collected: list[dict] = []</w:t>
        <w:br/>
        <w:br/>
        <w:t xml:space="preserve">        self.setWindowTitle("Импорт писем из почтового ящика")</w:t>
        <w:br/>
        <w:t xml:space="preserve">        self.resize(460, 300)</w:t>
        <w:br/>
        <w:br/>
        <w:t xml:space="preserve">        outer = QVBoxLayout(self)</w:t>
        <w:br/>
        <w:br/>
        <w:t xml:space="preserve">        form = QFormLayout()</w:t>
        <w:br/>
        <w:t xml:space="preserve">        self.host = QLineEdit("imap.gmail.com")</w:t>
        <w:br/>
        <w:t xml:space="preserve">        form.addRow("IMAP-сервер:", self.host)</w:t>
        <w:br/>
        <w:t xml:space="preserve">        self.port = QSpinBox()</w:t>
        <w:br/>
        <w:t xml:space="preserve">        self.port.setRange(1, 65535)</w:t>
        <w:br/>
        <w:t xml:space="preserve">        self.port.setValue(993)</w:t>
        <w:br/>
        <w:t xml:space="preserve">        form.addRow("Порт:", self.port)</w:t>
        <w:br/>
        <w:t xml:space="preserve">        self.login = QLineEdit()</w:t>
        <w:br/>
        <w:t xml:space="preserve">        form.addRow("Логин:", self.login)</w:t>
        <w:br/>
        <w:t xml:space="preserve">        self.password = QLineEdit()</w:t>
        <w:br/>
        <w:t xml:space="preserve">        self.password.setEchoMode(QLineEdit.EchoMode.Password)</w:t>
        <w:br/>
        <w:t xml:space="preserve">        form.addRow("Пароль:", self.password)</w:t>
        <w:br/>
        <w:t xml:space="preserve">        self.limit = QSpinBox()</w:t>
        <w:br/>
        <w:t xml:space="preserve">        self.limit.setRange(1, 500)</w:t>
        <w:br/>
        <w:t xml:space="preserve">        self.limit.setValue(10)</w:t>
        <w:br/>
        <w:t xml:space="preserve">        form.addRow("Сколько писем:", self.limit)</w:t>
        <w:br/>
        <w:t xml:space="preserve">        self.use_ssl = QCheckBox("SSL")</w:t>
        <w:br/>
        <w:t xml:space="preserve">        self.use_ssl.setChecked(True)</w:t>
        <w:br/>
        <w:t xml:space="preserve">        form.addRow(self.use_ssl)</w:t>
        <w:br/>
        <w:t xml:space="preserve">        outer.addLayout(form)</w:t>
        <w:br/>
        <w:br/>
        <w:t xml:space="preserve">        self.progress = QProgressBar()</w:t>
        <w:br/>
        <w:t xml:space="preserve">        outer.addWidget(self.progress)</w:t>
        <w:br/>
        <w:br/>
        <w:t xml:space="preserve">        buttons = QDialogButtonBox(</w:t>
        <w:br/>
        <w:t xml:space="preserve">            QDialogButtonBox.StandardButton.Ok | QDialogButtonBox.StandardButton.Cancel</w:t>
        <w:br/>
        <w:t xml:space="preserve">        )</w:t>
        <w:br/>
        <w:t xml:space="preserve">        buttons.accepted.connect(self._do_import)</w:t>
        <w:br/>
        <w:t xml:space="preserve">        buttons.rejected.connect(self.reject)</w:t>
        <w:br/>
        <w:t xml:space="preserve">        outer.addWidget(buttons)</w:t>
        <w:br/>
        <w:br/>
        <w:t xml:space="preserve">    def _do_import(self) -&gt; None:</w:t>
        <w:br/>
        <w:t xml:space="preserve">        account = ImapAccount(</w:t>
        <w:br/>
        <w:t xml:space="preserve">            host=self.host.text().strip(),</w:t>
        <w:br/>
        <w:t xml:space="preserve">            port=self.port.value(),</w:t>
        <w:br/>
        <w:t xml:space="preserve">            username=self.login.text().strip(),</w:t>
        <w:br/>
        <w:t xml:space="preserve">            password=self.password.text(),</w:t>
        <w:br/>
        <w:t xml:space="preserve">            use_ssl=self.use_ssl.isChecked(),</w:t>
        <w:br/>
        <w:t xml:space="preserve">        )</w:t>
        <w:br/>
        <w:t xml:space="preserve">        try:</w:t>
        <w:br/>
        <w:t xml:space="preserve">            with ImapClient(account) as client:</w:t>
        <w:br/>
        <w:t xml:space="preserve">                fetched = client.fetch_recent(limit=self.limit.value())</w:t>
        <w:br/>
        <w:t xml:space="preserve">        except Exception as exc:</w:t>
        <w:br/>
        <w:t xml:space="preserve">            QMessageBox.critical(self, "Ошибка IMAP", str(exc))</w:t>
        <w:br/>
        <w:t xml:space="preserve">            return</w:t>
        <w:br/>
        <w:br/>
        <w:t xml:space="preserve">        total = len(fetched)</w:t>
        <w:br/>
        <w:t xml:space="preserve">        self.progress.setMaximum(max(total, 1))</w:t>
        <w:br/>
        <w:t xml:space="preserve">        for i, item in enumerate(fetched, 1):</w:t>
        <w:br/>
        <w:t xml:space="preserve">            parsed = item.parsed</w:t>
        <w:br/>
        <w:t xml:space="preserve">            try:</w:t>
        <w:br/>
        <w:t xml:space="preserve">                analysis = self.state.api.analyze(</w:t>
        <w:br/>
        <w:t xml:space="preserve">                    subject=parsed.subject,</w:t>
        <w:br/>
        <w:t xml:space="preserve">                    body=parsed.body,</w:t>
        <w:br/>
        <w:t xml:space="preserve">                    sender=parsed.sender,</w:t>
        <w:br/>
        <w:t xml:space="preserve">                    recipient=parsed.recipient,</w:t>
        <w:br/>
        <w:t xml:space="preserve">                )</w:t>
        <w:br/>
        <w:t xml:space="preserve">            except Exception as exc:</w:t>
        <w:br/>
        <w:t xml:space="preserve">                QMessageBox.critical(self, "Ошибка анализа", str(exc))</w:t>
        <w:br/>
        <w:t xml:space="preserve">                return</w:t>
        <w:br/>
        <w:t xml:space="preserve">            self.collected.append({</w:t>
        <w:br/>
        <w:t xml:space="preserve">                "sender": parsed.sender,</w:t>
        <w:br/>
        <w:t xml:space="preserve">                "recipient": parsed.recipient,</w:t>
        <w:br/>
        <w:t xml:space="preserve">                "subject": parsed.subject,</w:t>
        <w:br/>
        <w:t xml:space="preserve">                "body": parsed.body,</w:t>
        <w:br/>
        <w:t xml:space="preserve">                "sent_at": parsed.sent_at,</w:t>
        <w:br/>
        <w:t xml:space="preserve">                "category": analysis["category"],</w:t>
        <w:br/>
        <w:t xml:space="preserve">                "confidence": analysis["confidence"],</w:t>
        <w:br/>
        <w:t xml:space="preserve">                "is_spam": analysis["is_spam"],</w:t>
        <w:br/>
        <w:t xml:space="preserve">                "is_phishing": analysis["is_phishing"],</w:t>
        <w:br/>
        <w:t xml:space="preserve">                "summary": analysis["summary"],</w:t>
        <w:br/>
        <w:t xml:space="preserve">                "entities": analysis["entities"],</w:t>
        <w:br/>
        <w:t xml:space="preserve">            })</w:t>
        <w:br/>
        <w:t xml:space="preserve">            self.progress.setValue(i)</w:t>
        <w:br/>
        <w:br/>
        <w:t xml:space="preserve">        self.accept()</w:t>
        <w:br/>
      </w:r>
    </w:p>
    <w:p>
      <w:pPr>
        <w:spacing w:before="120"/>
        <w:ind w:firstLine="0"/>
      </w:pPr>
      <w:r>
        <w:rPr>
          <w:b/>
        </w:rPr>
        <w:t>Листинг В.49 — cli.py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"""CLI для быстрого ad-hoc-анализа.</w:t>
        <w:br/>
        <w:br/>
        <w:t>Запуск: `python -m email_analyzer.cli analyze --subject "тема" --body "..."`</w:t>
        <w:br/>
        <w:t>"""</w:t>
        <w:br/>
        <w:br/>
        <w:t>from __future__ import annotations</w:t>
        <w:br/>
        <w:br/>
        <w:t>import argparse</w:t>
        <w:br/>
        <w:t>import json</w:t>
        <w:br/>
        <w:t>import sys</w:t>
        <w:br/>
        <w:br/>
        <w:t>from email_analyzer.backend.services.analysis import AnalysisService</w:t>
        <w:br/>
        <w:br/>
        <w:br/>
        <w:t>def _cmd_analyze(args: argparse.Namespace) -&gt; int:</w:t>
        <w:br/>
        <w:t xml:space="preserve">    service = AnalysisService()</w:t>
        <w:br/>
        <w:t xml:space="preserve">    result = service.analyze(</w:t>
        <w:br/>
        <w:t xml:space="preserve">        subject=args.subject,</w:t>
        <w:br/>
        <w:t xml:space="preserve">        body=args.body,</w:t>
        <w:br/>
        <w:t xml:space="preserve">        sender=args.sender or "",</w:t>
        <w:br/>
        <w:t xml:space="preserve">    )</w:t>
        <w:br/>
        <w:t xml:space="preserve">    data = {</w:t>
        <w:br/>
        <w:t xml:space="preserve">        "category": result.category.value,</w:t>
        <w:br/>
        <w:t xml:space="preserve">        "confidence": result.confidence,</w:t>
        <w:br/>
        <w:t xml:space="preserve">        "is_spam": result.is_spam,</w:t>
        <w:br/>
        <w:t xml:space="preserve">        "is_phishing": result.is_phishing,</w:t>
        <w:br/>
        <w:t xml:space="preserve">        "summary": result.summary,</w:t>
        <w:br/>
        <w:t xml:space="preserve">        "entities": result.entities,</w:t>
        <w:br/>
        <w:t xml:space="preserve">    }</w:t>
        <w:br/>
        <w:t xml:space="preserve">    print(json.dumps(data, ensure_ascii=False, indent=2))</w:t>
        <w:br/>
        <w:t xml:space="preserve">    return 0</w:t>
        <w:br/>
        <w:br/>
        <w:br/>
        <w:t>def _cmd_version(_args: argparse.Namespace) -&gt; int:</w:t>
        <w:br/>
        <w:t xml:space="preserve">    from email_analyzer import __version__</w:t>
        <w:br/>
        <w:t xml:space="preserve">    print(__version__)</w:t>
        <w:br/>
        <w:t xml:space="preserve">    return 0</w:t>
        <w:br/>
        <w:br/>
        <w:br/>
        <w:t>def main(argv: list[str] | None = None) -&gt; int:</w:t>
        <w:br/>
        <w:t xml:space="preserve">    parser = argparse.ArgumentParser(prog="email-analyzer")</w:t>
        <w:br/>
        <w:t xml:space="preserve">    sub = parser.add_subparsers(dest="command", required=True)</w:t>
        <w:br/>
        <w:br/>
        <w:t xml:space="preserve">    analyze_p = sub.add_parser("analyze", help="проанализировать одно письмо")</w:t>
        <w:br/>
        <w:t xml:space="preserve">    analyze_p.add_argument("--subject", default="", help="тема письма")</w:t>
        <w:br/>
        <w:t xml:space="preserve">    analyze_p.add_argument("--body", default="", help="тело письма")</w:t>
        <w:br/>
        <w:t xml:space="preserve">    analyze_p.add_argument("--sender", default="", help="адрес отправителя")</w:t>
        <w:br/>
        <w:t xml:space="preserve">    analyze_p.set_defaults(func=_cmd_analyze)</w:t>
        <w:br/>
        <w:br/>
        <w:t xml:space="preserve">    version_p = sub.add_parser("version", help="показать версию")</w:t>
        <w:br/>
        <w:t xml:space="preserve">    version_p.set_defaults(func=_cmd_version)</w:t>
        <w:br/>
        <w:br/>
        <w:t xml:space="preserve">    args = parser.parse_args(argv)</w:t>
        <w:br/>
        <w:t xml:space="preserve">    return args.func(args)</w:t>
        <w:br/>
        <w:br/>
        <w:br/>
        <w:t>if __name__ == "__main__":</w:t>
        <w:br/>
        <w:t xml:space="preserve">    sys.exit(main())</w:t>
        <w:br/>
      </w:r>
    </w:p>
    <w:p>
      <w:pPr>
        <w:spacing w:before="120"/>
        <w:ind w:firstLine="0"/>
      </w:pPr>
      <w:r>
        <w:rPr>
          <w:b/>
        </w:rPr>
        <w:t>Листинг В.50 — scripts/init_db.py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"""Инициализация БД + seed-пользователей.</w:t>
        <w:br/>
        <w:br/>
        <w:t>Запуск: `python scripts/init_db.py`</w:t>
        <w:br/>
        <w:t>"""</w:t>
        <w:br/>
        <w:br/>
        <w:t>from __future__ import annotations</w:t>
        <w:br/>
        <w:br/>
        <w:t>import sys</w:t>
        <w:br/>
        <w:t>from pathlib import Path</w:t>
        <w:br/>
        <w:br/>
        <w:t># Добавляем src в sys.path, чтобы работало без установки пакета.</w:t>
        <w:br/>
        <w:t>ROOT = Path(__file__).resolve().parents[1]</w:t>
        <w:br/>
        <w:t>sys.path.insert(0, str(ROOT / "src"))</w:t>
        <w:br/>
        <w:br/>
        <w:t>from email_analyzer.backend.services.users import UserService</w:t>
        <w:br/>
        <w:t>from email_analyzer.db.models import Role</w:t>
        <w:br/>
        <w:t>from email_analyzer.db.session import get_engine, init_db</w:t>
        <w:br/>
        <w:t>from sqlalchemy.orm import sessionmaker</w:t>
        <w:br/>
        <w:br/>
        <w:br/>
        <w:t>SEED_USERS = [</w:t>
        <w:br/>
        <w:t xml:space="preserve">    ("admin", "admin@local.test", "admin123", Role.ADMIN, "Администратор"),</w:t>
        <w:br/>
        <w:t xml:space="preserve">    ("analyst", "analyst@local.test", "analyst123", Role.ANALYST, "Аналитик"),</w:t>
        <w:br/>
        <w:t xml:space="preserve">    ("user", "user@local.test", "user123", Role.USER, "Обычный пользователь"),</w:t>
        <w:br/>
        <w:t>]</w:t>
        <w:br/>
        <w:br/>
        <w:br/>
        <w:t>def main() -&gt; int:</w:t>
        <w:br/>
        <w:t xml:space="preserve">    init_db()</w:t>
        <w:br/>
        <w:t xml:space="preserve">    engine = get_engine()</w:t>
        <w:br/>
        <w:t xml:space="preserve">    factory = sessionmaker(bind=engine, autoflush=False, autocommit=False)</w:t>
        <w:br/>
        <w:t xml:space="preserve">    db = factory()</w:t>
        <w:br/>
        <w:t xml:space="preserve">    try:</w:t>
        <w:br/>
        <w:t xml:space="preserve">        service = UserService(db)</w:t>
        <w:br/>
        <w:t xml:space="preserve">        for username, email, password, role, full_name in SEED_USERS:</w:t>
        <w:br/>
        <w:t xml:space="preserve">            if service.get_by_username(username) is not None:</w:t>
        <w:br/>
        <w:t xml:space="preserve">                print(f"skip: {username} уже существует")</w:t>
        <w:br/>
        <w:t xml:space="preserve">                continue</w:t>
        <w:br/>
        <w:t xml:space="preserve">            service.create(</w:t>
        <w:br/>
        <w:t xml:space="preserve">                username=username,</w:t>
        <w:br/>
        <w:t xml:space="preserve">                email=email,</w:t>
        <w:br/>
        <w:t xml:space="preserve">                password=password,</w:t>
        <w:br/>
        <w:t xml:space="preserve">                full_name=full_name,</w:t>
        <w:br/>
        <w:t xml:space="preserve">                role=role,</w:t>
        <w:br/>
        <w:t xml:space="preserve">            )</w:t>
        <w:br/>
        <w:t xml:space="preserve">            print(f"created: {username} (role={role.value})")</w:t>
        <w:br/>
        <w:t xml:space="preserve">        db.commit()</w:t>
        <w:br/>
        <w:t xml:space="preserve">    finally:</w:t>
        <w:br/>
        <w:t xml:space="preserve">        db.close()</w:t>
        <w:br/>
        <w:t xml:space="preserve">    print("БД инициализирована.")</w:t>
        <w:br/>
        <w:t xml:space="preserve">    return 0</w:t>
        <w:br/>
        <w:br/>
        <w:br/>
        <w:t>if __name__ == "__main__":</w:t>
        <w:br/>
        <w:t xml:space="preserve">    raise SystemExit(main())</w:t>
        <w:br/>
      </w:r>
    </w:p>
    <w:p>
      <w:pPr>
        <w:spacing w:before="120"/>
        <w:ind w:firstLine="0"/>
      </w:pPr>
      <w:r>
        <w:rPr>
          <w:b/>
        </w:rPr>
        <w:t>Листинг В.51 — scripts/build_exe.py</w:t>
      </w:r>
    </w:p>
    <w:p>
      <w:pPr>
        <w:spacing w:after="120" w:line="240" w:lineRule="auto"/>
        <w:ind w:firstLine="0" w:left="283"/>
      </w:pPr>
      <w:r>
        <w:rPr>
          <w:rFonts w:ascii="Courier New" w:hAnsi="Courier New"/>
          <w:sz w:val="20"/>
        </w:rPr>
        <w:t>"""Сборка исполняемого .exe через PyInstaller.</w:t>
        <w:br/>
        <w:br/>
        <w:t>Требование методички: «Обязательно должен быть сформирован исполняемый</w:t>
        <w:br/>
        <w:t>*.exe файл». Собираем клиент PyQt6 в один файл.</w:t>
        <w:br/>
        <w:t>"""</w:t>
        <w:br/>
        <w:br/>
        <w:t>from __future__ import annotations</w:t>
        <w:br/>
        <w:br/>
        <w:t>import subprocess</w:t>
        <w:br/>
        <w:t>import sys</w:t>
        <w:br/>
        <w:t>from pathlib import Path</w:t>
        <w:br/>
        <w:br/>
        <w:br/>
        <w:t>ROOT = Path(__file__).resolve().parents[1]</w:t>
        <w:br/>
        <w:t>ENTRY = ROOT / "src" / "email_analyzer" / "client" / "main.py"</w:t>
        <w:br/>
        <w:t>NAME = "EmailAIAnalyzer"</w:t>
        <w:br/>
        <w:br/>
        <w:br/>
        <w:t>def main() -&gt; int:</w:t>
        <w:br/>
        <w:t xml:space="preserve">    cmd = [</w:t>
        <w:br/>
        <w:t xml:space="preserve">        sys.executable,</w:t>
        <w:br/>
        <w:t xml:space="preserve">        "-m",</w:t>
        <w:br/>
        <w:t xml:space="preserve">        "PyInstaller",</w:t>
        <w:br/>
        <w:t xml:space="preserve">        "--onefile",</w:t>
        <w:br/>
        <w:t xml:space="preserve">        "--windowed",</w:t>
        <w:br/>
        <w:t xml:space="preserve">        f"--name={NAME}",</w:t>
        <w:br/>
        <w:t xml:space="preserve">        "--paths",</w:t>
        <w:br/>
        <w:t xml:space="preserve">        str(ROOT / "src"),</w:t>
        <w:br/>
        <w:t xml:space="preserve">        str(ENTRY),</w:t>
        <w:br/>
        <w:t xml:space="preserve">    ]</w:t>
        <w:br/>
        <w:t xml:space="preserve">    print("Запуск:", " ".join(cmd))</w:t>
        <w:br/>
        <w:t xml:space="preserve">    result = subprocess.run(cmd, cwd=ROOT, check=False)</w:t>
        <w:br/>
        <w:t xml:space="preserve">    if result.returncode != 0:</w:t>
        <w:br/>
        <w:t xml:space="preserve">        print("Сборка завершилась с ошибкой", file=sys.stderr)</w:t>
        <w:br/>
        <w:t xml:space="preserve">        return result.returncode</w:t>
        <w:br/>
        <w:t xml:space="preserve">    print(f"\n.exe собран: dist/{NAME}.exe")</w:t>
        <w:br/>
        <w:t xml:space="preserve">    return 0</w:t>
        <w:br/>
        <w:br/>
        <w:br/>
        <w:t>if __name__ == "__main__":</w:t>
        <w:br/>
        <w:t xml:space="preserve">    raise SystemExit(main())</w:t>
        <w:br/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